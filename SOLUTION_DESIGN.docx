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8"/>
        </w:rPr>
        <w:t>Solution Design Document</w:t>
      </w:r>
    </w:p>
    <w:p>
      <w:pPr>
        <w:pStyle w:val="Heading2"/>
      </w:pPr>
      <w:r>
        <w:rPr>
          <w:sz w:val="36"/>
        </w:rPr>
        <w:t>Floor Plan Preprocessing System for Door &amp; Window Detection</w:t>
      </w:r>
    </w:p>
    <w:p>
      <w:r>
        <w:t>______________________________________________________________________</w:t>
      </w:r>
    </w:p>
    <w:p>
      <w:pPr>
        <w:pStyle w:val="Heading2"/>
      </w:pPr>
      <w:r>
        <w:rPr>
          <w:sz w:val="36"/>
        </w:rPr>
        <w:t>1. Executive Summary</w:t>
      </w:r>
    </w:p>
    <w:p>
      <w:pPr>
        <w:pStyle w:val="Heading3"/>
      </w:pPr>
      <w:r>
        <w:rPr>
          <w:sz w:val="28"/>
        </w:rPr>
        <w:t>1.1 Problem Statement</w:t>
      </w:r>
    </w:p>
    <w:p>
      <w:r>
        <w:t>Architectural floor plan PDFs contain significant visual clutter that interferes with automated door and window counting systems. Grid lines, dimensions, annotations, title blocks, and other non-structural elements obscure the actual building geometry, making it difficult for automated systems to accurately identify and count doors and windows.</w:t>
      </w:r>
    </w:p>
    <w:p>
      <w:pPr>
        <w:pStyle w:val="Heading3"/>
      </w:pPr>
      <w:r>
        <w:rPr>
          <w:sz w:val="28"/>
        </w:rPr>
        <w:t>1.2 Solution Overview</w:t>
      </w:r>
    </w:p>
    <w:p>
      <w:r>
        <w:t>The Floor Plan Preprocessing System is a Python-based PDF cleaning solution that intelligently removes visual noise from architectural floor plans while preserving critical structural elements, door/window geometry, and identification tags. The system uses a dual-approach methodology combining PDF layer visibility control and content-stream manipulation to ensure clean output across all PDF rendering engines.</w:t>
      </w:r>
    </w:p>
    <w:p>
      <w:pPr>
        <w:pStyle w:val="Heading3"/>
      </w:pPr>
      <w:r>
        <w:rPr>
          <w:sz w:val="28"/>
        </w:rPr>
        <w:t>1.3 Target Use Case</w:t>
      </w:r>
    </w:p>
    <w:p>
      <w:r>
        <w:t>Primary Application: Preprocessing architectural floor plans for the Plan2BoQ (Plan to Bill of Quantities) system to enable accurate automated door and window counting.</w:t>
      </w:r>
    </w:p>
    <w:p>
      <w:r>
        <w:t>Target Document: A-619 Mechanical 2 Floor Plan (Doors &amp; Windows Tags)</w:t>
      </w:r>
    </w:p>
    <w:p>
      <w:r>
        <w:t>______________________________________________________________________</w:t>
      </w:r>
    </w:p>
    <w:p>
      <w:pPr>
        <w:pStyle w:val="Heading2"/>
      </w:pPr>
      <w:r>
        <w:rPr>
          <w:sz w:val="36"/>
        </w:rPr>
        <w:t>2. Solution Architecture</w:t>
      </w:r>
    </w:p>
    <w:p>
      <w:pPr>
        <w:pStyle w:val="Heading3"/>
      </w:pPr>
      <w:r>
        <w:rPr>
          <w:sz w:val="28"/>
        </w:rPr>
        <w:t>2.1 High-Level Architecture</w:t>
      </w:r>
    </w:p>
    <w:p>
      <w:pPr>
        <w:pStyle w:val="NoSpacing"/>
        <w:ind w:left="360" w:right="360"/>
      </w:pPr>
      <w:r>
        <w:rPr>
          <w:rFonts w:ascii="Courier New" w:hAnsi="Courier New"/>
          <w:sz w:val="18"/>
        </w:rPr>
        <w:t>┌─────────────────────┐</w:t>
        <w:br/>
        <w:t>│  Input Floor Plan   │</w:t>
        <w:br/>
        <w:t>│   (PDF with OCG)    │</w:t>
        <w:br/>
        <w:t>└──────────┬──────────┘</w:t>
        <w:br/>
        <w:t xml:space="preserve">           │</w:t>
        <w:br/>
        <w:t xml:space="preserve">           ▼</w:t>
        <w:br/>
        <w:t>┌─────────────────────┐</w:t>
        <w:br/>
        <w:t>│  PDF Layer Parser   │</w:t>
        <w:br/>
        <w:t>│  (OCG Detection)    │</w:t>
        <w:br/>
        <w:t>└──────────┬──────────┘</w:t>
        <w:br/>
        <w:t xml:space="preserve">           │</w:t>
        <w:br/>
        <w:t xml:space="preserve">           ▼</w:t>
        <w:br/>
        <w:t>┌─────────────────────┐</w:t>
        <w:br/>
        <w:t>│  Layer Classifier   │</w:t>
        <w:br/>
        <w:t>│  (Keep/Remove)      │</w:t>
        <w:br/>
        <w:t>└──────────┬──────────┘</w:t>
        <w:br/>
        <w:t xml:space="preserve">           │</w:t>
        <w:br/>
        <w:t xml:space="preserve">           ├──────────────────────────┐</w:t>
        <w:br/>
        <w:t xml:space="preserve">           │                          │</w:t>
        <w:br/>
        <w:t xml:space="preserve">           ▼                          ▼</w:t>
        <w:br/>
        <w:t>┌──────────────────┐      ┌──────────────────┐</w:t>
        <w:br/>
        <w:t>│  OCG Visibility  │      │ Content Stream   │</w:t>
        <w:br/>
        <w:t>│  Configuration   │      │    Stripping     │</w:t>
        <w:br/>
        <w:t>└────────┬─────────┘      └────────┬─────────┘</w:t>
        <w:br/>
        <w:t xml:space="preserve">         │                         │</w:t>
        <w:br/>
        <w:t xml:space="preserve">         └───────────┬─────────────┘</w:t>
        <w:br/>
        <w:t xml:space="preserve">                     │</w:t>
        <w:br/>
        <w:t xml:space="preserve">                     ▼</w:t>
        <w:br/>
        <w:t xml:space="preserve">           ┌─────────────────────┐</w:t>
        <w:br/>
        <w:t xml:space="preserve">           │  PDF Optimization   │</w:t>
        <w:br/>
        <w:t xml:space="preserve">           │  (Deflate/Garbage)  │</w:t>
        <w:br/>
        <w:t xml:space="preserve">           └──────────┬──────────┘</w:t>
        <w:br/>
        <w:t xml:space="preserve">                      │</w:t>
        <w:br/>
        <w:t xml:space="preserve">                      ▼</w:t>
        <w:br/>
        <w:t xml:space="preserve">           ┌─────────────────────┐</w:t>
        <w:br/>
        <w:t xml:space="preserve">           │  Cleaned PDF Output │</w:t>
        <w:br/>
        <w:t xml:space="preserve">           │  + Preview Images   │</w:t>
        <w:br/>
        <w:t xml:space="preserve">           └─────────────────────┘</w:t>
      </w:r>
    </w:p>
    <w:p>
      <w:pPr>
        <w:pStyle w:val="Heading3"/>
      </w:pPr>
      <w:r>
        <w:rPr>
          <w:sz w:val="28"/>
        </w:rPr>
        <w:t>2.2 Core Components</w:t>
      </w:r>
    </w:p>
    <w:p>
      <w:pPr>
        <w:pStyle w:val="Heading4"/>
      </w:pPr>
      <w:r>
        <w:t>2.2.1 Layer Classification Engine</w:t>
      </w:r>
    </w:p>
    <w:p>
      <w:pPr>
        <w:pStyle w:val="ListBullet"/>
      </w:pPr>
      <w:r>
        <w:t>Purpose: Identifies which PDF layers contain removable content</w:t>
      </w:r>
    </w:p>
    <w:p>
      <w:pPr>
        <w:pStyle w:val="ListBullet"/>
      </w:pPr>
      <w:r>
        <w:t>Method: Pattern-based matching using configurable removal rules</w:t>
      </w:r>
    </w:p>
    <w:p>
      <w:pPr>
        <w:pStyle w:val="ListBullet"/>
      </w:pPr>
      <w:r>
        <w:t>Inputs: OCG (Optional Content Group) metadata from PDF</w:t>
      </w:r>
    </w:p>
    <w:p>
      <w:pPr>
        <w:pStyle w:val="ListBullet"/>
      </w:pPr>
      <w:r>
        <w:t>Outputs: Classification of layers into "keep" and "remove" categories</w:t>
      </w:r>
    </w:p>
    <w:p>
      <w:pPr>
        <w:pStyle w:val="Heading4"/>
      </w:pPr>
      <w:r>
        <w:t>2.2.2 OCG Visibility Controller</w:t>
      </w:r>
    </w:p>
    <w:p>
      <w:pPr>
        <w:pStyle w:val="ListBullet"/>
      </w:pPr>
      <w:r>
        <w:t>Purpose: Sets PDF layer visibility states for compliant viewers</w:t>
      </w:r>
    </w:p>
    <w:p>
      <w:pPr>
        <w:pStyle w:val="ListBullet"/>
      </w:pPr>
      <w:r>
        <w:t>Method: Modifies PDF OCG configuration dictionary</w:t>
      </w:r>
    </w:p>
    <w:p>
      <w:pPr>
        <w:pStyle w:val="ListBullet"/>
      </w:pPr>
      <w:r>
        <w:t>Benefit: Allows Adobe Acrobat and modern browsers to display cleaned view automatically</w:t>
      </w:r>
    </w:p>
    <w:p>
      <w:pPr>
        <w:pStyle w:val="Heading4"/>
      </w:pPr>
      <w:r>
        <w:t>2.2.3 Content Stream Stripper</w:t>
      </w:r>
    </w:p>
    <w:p>
      <w:pPr>
        <w:pStyle w:val="ListBullet"/>
      </w:pPr>
      <w:r>
        <w:t>Purpose: Physically removes unwanted drawing instructions from PDF</w:t>
      </w:r>
    </w:p>
    <w:p>
      <w:pPr>
        <w:pStyle w:val="ListBullet"/>
      </w:pPr>
      <w:r>
        <w:t>Method: Regex-based extraction of BDC/EMC marked content blocks</w:t>
      </w:r>
    </w:p>
    <w:p>
      <w:pPr>
        <w:pStyle w:val="ListBullet"/>
      </w:pPr>
      <w:r>
        <w:t>Benefit: Ensures cleanup is visible in all PDF renderers, including PyMuPDF</w:t>
      </w:r>
    </w:p>
    <w:p>
      <w:pPr>
        <w:pStyle w:val="Heading4"/>
      </w:pPr>
      <w:r>
        <w:t>2.2.4 Preview Generator</w:t>
      </w:r>
    </w:p>
    <w:p>
      <w:pPr>
        <w:pStyle w:val="ListBullet"/>
      </w:pPr>
      <w:r>
        <w:t>Purpose: Creates PNG renderings for visual comparison</w:t>
      </w:r>
    </w:p>
    <w:p>
      <w:pPr>
        <w:pStyle w:val="ListBullet"/>
      </w:pPr>
      <w:r>
        <w:t>Method: High-resolution rasterization using PyMuPDF's rendering engine</w:t>
      </w:r>
    </w:p>
    <w:p>
      <w:pPr>
        <w:pStyle w:val="ListBullet"/>
      </w:pPr>
      <w:r>
        <w:t>Outputs: Original and cleaned preview images</w:t>
      </w:r>
    </w:p>
    <w:p>
      <w:r>
        <w:t>______________________________________________________________________</w:t>
      </w:r>
    </w:p>
    <w:p>
      <w:pPr>
        <w:pStyle w:val="Heading2"/>
      </w:pPr>
      <w:r>
        <w:rPr>
          <w:sz w:val="36"/>
        </w:rPr>
        <w:t>3. Technical Implementation</w:t>
      </w:r>
    </w:p>
    <w:p>
      <w:pPr>
        <w:pStyle w:val="Heading3"/>
      </w:pPr>
      <w:r>
        <w:rPr>
          <w:sz w:val="28"/>
        </w:rPr>
        <w:t>3.1 Technology Stack</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Technology</w:t>
            </w:r>
          </w:p>
        </w:tc>
        <w:tc>
          <w:tcPr>
            <w:tcW w:type="dxa" w:w="2160"/>
          </w:tcPr>
          <w:p>
            <w:r>
              <w:rPr>
                <w:b/>
              </w:rPr>
              <w:t>Version</w:t>
            </w:r>
          </w:p>
        </w:tc>
        <w:tc>
          <w:tcPr>
            <w:tcW w:type="dxa" w:w="2160"/>
          </w:tcPr>
          <w:p>
            <w:r>
              <w:rPr>
                <w:b/>
              </w:rPr>
              <w:t>Purpose</w:t>
            </w:r>
          </w:p>
        </w:tc>
      </w:tr>
      <w:tr>
        <w:tc>
          <w:tcPr>
            <w:tcW w:type="dxa" w:w="2160"/>
          </w:tcPr>
          <w:p>
            <w:r>
              <w:t>**Core Language**</w:t>
            </w:r>
          </w:p>
        </w:tc>
        <w:tc>
          <w:tcPr>
            <w:tcW w:type="dxa" w:w="2160"/>
          </w:tcPr>
          <w:p>
            <w:r>
              <w:t>Python</w:t>
            </w:r>
          </w:p>
        </w:tc>
        <w:tc>
          <w:tcPr>
            <w:tcW w:type="dxa" w:w="2160"/>
          </w:tcPr>
          <w:p>
            <w:r>
              <w:t>3.10+</w:t>
            </w:r>
          </w:p>
        </w:tc>
        <w:tc>
          <w:tcPr>
            <w:tcW w:type="dxa" w:w="2160"/>
          </w:tcPr>
          <w:p>
            <w:r>
              <w:t>Script execution</w:t>
            </w:r>
          </w:p>
        </w:tc>
      </w:tr>
      <w:tr>
        <w:tc>
          <w:tcPr>
            <w:tcW w:type="dxa" w:w="2160"/>
          </w:tcPr>
          <w:p>
            <w:r>
              <w:t>**PDF Processing**</w:t>
            </w:r>
          </w:p>
        </w:tc>
        <w:tc>
          <w:tcPr>
            <w:tcW w:type="dxa" w:w="2160"/>
          </w:tcPr>
          <w:p>
            <w:r>
              <w:t>PyMuPDF (fitz)</w:t>
            </w:r>
          </w:p>
        </w:tc>
        <w:tc>
          <w:tcPr>
            <w:tcW w:type="dxa" w:w="2160"/>
          </w:tcPr>
          <w:p>
            <w:r>
              <w:t>≥ 1.27.0</w:t>
            </w:r>
          </w:p>
        </w:tc>
        <w:tc>
          <w:tcPr>
            <w:tcW w:type="dxa" w:w="2160"/>
          </w:tcPr>
          <w:p>
            <w:r>
              <w:t>PDF manipulation and rendering</w:t>
            </w:r>
          </w:p>
        </w:tc>
      </w:tr>
      <w:tr>
        <w:tc>
          <w:tcPr>
            <w:tcW w:type="dxa" w:w="2160"/>
          </w:tcPr>
          <w:p>
            <w:r>
              <w:t>**Image Generation**</w:t>
            </w:r>
          </w:p>
        </w:tc>
        <w:tc>
          <w:tcPr>
            <w:tcW w:type="dxa" w:w="2160"/>
          </w:tcPr>
          <w:p>
            <w:r>
              <w:t>Pillow</w:t>
            </w:r>
          </w:p>
        </w:tc>
        <w:tc>
          <w:tcPr>
            <w:tcW w:type="dxa" w:w="2160"/>
          </w:tcPr>
          <w:p>
            <w:r>
              <w:t>≥ 10.0.0</w:t>
            </w:r>
          </w:p>
        </w:tc>
        <w:tc>
          <w:tcPr>
            <w:tcW w:type="dxa" w:w="2160"/>
          </w:tcPr>
          <w:p>
            <w:r>
              <w:t>Preview image creation</w:t>
            </w:r>
          </w:p>
        </w:tc>
      </w:tr>
      <w:tr>
        <w:tc>
          <w:tcPr>
            <w:tcW w:type="dxa" w:w="2160"/>
          </w:tcPr>
          <w:p>
            <w:r>
              <w:t>**Pattern Matching**</w:t>
            </w:r>
          </w:p>
        </w:tc>
        <w:tc>
          <w:tcPr>
            <w:tcW w:type="dxa" w:w="2160"/>
          </w:tcPr>
          <w:p>
            <w:r>
              <w:t>Python re module</w:t>
            </w:r>
          </w:p>
        </w:tc>
        <w:tc>
          <w:tcPr>
            <w:tcW w:type="dxa" w:w="2160"/>
          </w:tcPr>
          <w:p>
            <w:r>
              <w:t>Built-in</w:t>
            </w:r>
          </w:p>
        </w:tc>
        <w:tc>
          <w:tcPr>
            <w:tcW w:type="dxa" w:w="2160"/>
          </w:tcPr>
          <w:p>
            <w:r>
              <w:t>Content stream parsing</w:t>
            </w:r>
          </w:p>
        </w:tc>
      </w:tr>
    </w:tbl>
    <w:p>
      <w:pPr>
        <w:pStyle w:val="Heading3"/>
      </w:pPr>
      <w:r>
        <w:rPr>
          <w:sz w:val="28"/>
        </w:rPr>
        <w:t>3.2 Dual-Approach Methodology</w:t>
      </w:r>
    </w:p>
    <w:p>
      <w:r>
        <w:t>The solution employs two complementary techniques to ensure maximum compatibility:</w:t>
      </w:r>
    </w:p>
    <w:p>
      <w:pPr>
        <w:pStyle w:val="Heading4"/>
      </w:pPr>
      <w:r>
        <w:t>Approach 1: PDF Layer (OCG) Visibility Control</w:t>
      </w:r>
    </w:p>
    <w:p>
      <w:r>
        <w:t>How it works:</w:t>
      </w:r>
    </w:p>
    <w:p>
      <w:pPr>
        <w:pStyle w:val="ListBullet"/>
      </w:pPr>
      <w:r>
        <w:t>Modifies the PDF's Optional Content Group (OCG) configuration</w:t>
      </w:r>
    </w:p>
    <w:p>
      <w:pPr>
        <w:pStyle w:val="ListBullet"/>
      </w:pPr>
      <w:r>
        <w:t>Sets unwanted layers to "OFF" state in the visibility dictionary</w:t>
      </w:r>
    </w:p>
    <w:p>
      <w:pPr>
        <w:pStyle w:val="ListBullet"/>
      </w:pPr>
      <w:r>
        <w:t>PDF viewers that respect OCG state will hide these layers automatically</w:t>
      </w:r>
    </w:p>
    <w:p>
      <w:r>
        <w:t>Advantages:</w:t>
      </w:r>
    </w:p>
    <w:p>
      <w:pPr>
        <w:pStyle w:val="ListBullet"/>
      </w:pPr>
      <w:r>
        <w:t>Non-destructive (original data remains in file)</w:t>
      </w:r>
    </w:p>
    <w:p>
      <w:pPr>
        <w:pStyle w:val="ListBullet"/>
      </w:pPr>
      <w:r>
        <w:t>Standard PDF feature</w:t>
      </w:r>
    </w:p>
    <w:p>
      <w:pPr>
        <w:pStyle w:val="ListBullet"/>
      </w:pPr>
      <w:r>
        <w:t>Works in Adobe Acrobat, modern browsers</w:t>
      </w:r>
    </w:p>
    <w:p>
      <w:r>
        <w:t>Limitations:</w:t>
      </w:r>
    </w:p>
    <w:p>
      <w:pPr>
        <w:pStyle w:val="ListBullet"/>
      </w:pPr>
      <w:r>
        <w:t>Some renderers (e.g., PyMuPDF) ignore OCG state by default</w:t>
      </w:r>
    </w:p>
    <w:p>
      <w:pPr>
        <w:pStyle w:val="ListBullet"/>
      </w:pPr>
      <w:r>
        <w:t>Requires viewer support for OCG</w:t>
      </w:r>
    </w:p>
    <w:p>
      <w:pPr>
        <w:pStyle w:val="Heading4"/>
      </w:pPr>
      <w:r>
        <w:t>Approach 2: Content-Stream Stripping</w:t>
      </w:r>
    </w:p>
    <w:p>
      <w:r>
        <w:t>How it works:</w:t>
      </w:r>
    </w:p>
    <w:p>
      <w:pPr>
        <w:pStyle w:val="ListBullet"/>
      </w:pPr>
      <w:r>
        <w:t>Parses the PDF content streams (raw drawing instructions)</w:t>
      </w:r>
    </w:p>
    <w:p>
      <w:pPr>
        <w:pStyle w:val="ListBullet"/>
      </w:pPr>
      <w:r>
        <w:t>Identifies BDC/EMC (Begin/End Marked Content) blocks associated with removed layers</w:t>
      </w:r>
    </w:p>
    <w:p>
      <w:pPr>
        <w:pStyle w:val="ListBullet"/>
      </w:pPr>
      <w:r>
        <w:t>Physically deletes these instruction blocks from the PDF</w:t>
      </w:r>
    </w:p>
    <w:p>
      <w:pPr>
        <w:pStyle w:val="ListBullet"/>
      </w:pPr>
      <w:r>
        <w:t>Updates content streams with cleaned data</w:t>
      </w:r>
    </w:p>
    <w:p>
      <w:r>
        <w:t>Advantages:</w:t>
      </w:r>
    </w:p>
    <w:p>
      <w:pPr>
        <w:pStyle w:val="ListBullet"/>
      </w:pPr>
      <w:r>
        <w:t>Works in all PDF renderers</w:t>
      </w:r>
    </w:p>
    <w:p>
      <w:pPr>
        <w:pStyle w:val="ListBullet"/>
      </w:pPr>
      <w:r>
        <w:t>Reduces file size</w:t>
      </w:r>
    </w:p>
    <w:p>
      <w:pPr>
        <w:pStyle w:val="ListBullet"/>
      </w:pPr>
      <w:r>
        <w:t>Guaranteed visibility of changes</w:t>
      </w:r>
    </w:p>
    <w:p>
      <w:r>
        <w:t>Process Flow:</w:t>
      </w:r>
    </w:p>
    <w:p>
      <w:pPr>
        <w:pStyle w:val="NoSpacing"/>
        <w:ind w:left="360" w:right="360"/>
      </w:pPr>
      <w:r>
        <w:rPr>
          <w:rFonts w:ascii="Courier New" w:hAnsi="Courier New"/>
          <w:sz w:val="18"/>
        </w:rPr>
        <w:t>1. Extract content stream bytes from PDF</w:t>
        <w:br/>
        <w:t>2. Decode to text (latin-1 encoding)</w:t>
        <w:br/>
        <w:t>3. Build regex patterns for each removed layer tag</w:t>
        <w:br/>
        <w:t>4. Find all /OC /tag BDC...EMC blocks</w:t>
        <w:br/>
        <w:t>5. Remove matched blocks</w:t>
        <w:br/>
        <w:t>6. Re-encode and update stream in PDF</w:t>
      </w:r>
    </w:p>
    <w:p>
      <w:pPr>
        <w:pStyle w:val="Heading3"/>
      </w:pPr>
      <w:r>
        <w:rPr>
          <w:sz w:val="28"/>
        </w:rPr>
        <w:t>3.3 Layer Classification Rules</w:t>
      </w:r>
    </w:p>
    <w:p>
      <w:r>
        <w:t>The system uses pattern-based classification with the following removal criteria:</w:t>
      </w:r>
    </w:p>
    <w:p>
      <w:pPr>
        <w:pStyle w:val="Heading4"/>
      </w:pPr>
      <w:r>
        <w:t>Layers REMOVED: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Category</w:t>
            </w:r>
          </w:p>
        </w:tc>
        <w:tc>
          <w:tcPr>
            <w:tcW w:type="dxa" w:w="2880"/>
          </w:tcPr>
          <w:p>
            <w:r>
              <w:rPr>
                <w:b/>
              </w:rPr>
              <w:t>Layer Names</w:t>
            </w:r>
          </w:p>
        </w:tc>
        <w:tc>
          <w:tcPr>
            <w:tcW w:type="dxa" w:w="2880"/>
          </w:tcPr>
          <w:p>
            <w:r>
              <w:rPr>
                <w:b/>
              </w:rPr>
              <w:t>Rationale</w:t>
            </w:r>
          </w:p>
        </w:tc>
      </w:tr>
      <w:tr>
        <w:tc>
          <w:tcPr>
            <w:tcW w:type="dxa" w:w="2880"/>
          </w:tcPr>
          <w:p>
            <w:r>
              <w:t>**Grid System**</w:t>
            </w:r>
          </w:p>
        </w:tc>
        <w:tc>
          <w:tcPr>
            <w:tcW w:type="dxa" w:w="2880"/>
          </w:tcPr>
          <w:p>
            <w:r>
              <w:t>GRID LINE*, A_GRID, A_L_AXS, A_AXES GRID</w:t>
            </w:r>
          </w:p>
        </w:tc>
        <w:tc>
          <w:tcPr>
            <w:tcW w:type="dxa" w:w="2880"/>
          </w:tcPr>
          <w:p>
            <w:r>
              <w:t>Reference lines not part of structure</w:t>
            </w:r>
          </w:p>
        </w:tc>
      </w:tr>
      <w:tr>
        <w:tc>
          <w:tcPr>
            <w:tcW w:type="dxa" w:w="2880"/>
          </w:tcPr>
          <w:p>
            <w:r>
              <w:t>**Dimensions**</w:t>
            </w:r>
          </w:p>
        </w:tc>
        <w:tc>
          <w:tcPr>
            <w:tcW w:type="dxa" w:w="2880"/>
          </w:tcPr>
          <w:p>
            <w:r>
              <w:t>A_GRID DIM, A_GRID NO., A-dimensions</w:t>
            </w:r>
          </w:p>
        </w:tc>
        <w:tc>
          <w:tcPr>
            <w:tcW w:type="dxa" w:w="2880"/>
          </w:tcPr>
          <w:p>
            <w:r>
              <w:t>Measurement annotations</w:t>
            </w:r>
          </w:p>
        </w:tc>
      </w:tr>
      <w:tr>
        <w:tc>
          <w:tcPr>
            <w:tcW w:type="dxa" w:w="2880"/>
          </w:tcPr>
          <w:p>
            <w:r>
              <w:t>**Tags &amp; Markers**</w:t>
            </w:r>
          </w:p>
        </w:tc>
        <w:tc>
          <w:tcPr>
            <w:tcW w:type="dxa" w:w="2880"/>
          </w:tcPr>
          <w:p>
            <w:r>
              <w:t>A-ELEV. TAG, A-SEC. TAG, A-CLOUD</w:t>
            </w:r>
          </w:p>
        </w:tc>
        <w:tc>
          <w:tcPr>
            <w:tcW w:type="dxa" w:w="2880"/>
          </w:tcPr>
          <w:p>
            <w:r>
              <w:t>Elevation/section references</w:t>
            </w:r>
          </w:p>
        </w:tc>
      </w:tr>
      <w:tr>
        <w:tc>
          <w:tcPr>
            <w:tcW w:type="dxa" w:w="2880"/>
          </w:tcPr>
          <w:p>
            <w:r>
              <w:t>**Annotations**</w:t>
            </w:r>
          </w:p>
        </w:tc>
        <w:tc>
          <w:tcPr>
            <w:tcW w:type="dxa" w:w="2880"/>
          </w:tcPr>
          <w:p>
            <w:r>
              <w:t>A-TEXT1, A -TEXT 1, plot limit</w:t>
            </w:r>
          </w:p>
        </w:tc>
        <w:tc>
          <w:tcPr>
            <w:tcW w:type="dxa" w:w="2880"/>
          </w:tcPr>
          <w:p>
            <w:r>
              <w:t>Grid annotation text</w:t>
            </w:r>
          </w:p>
        </w:tc>
      </w:tr>
      <w:tr>
        <w:tc>
          <w:tcPr>
            <w:tcW w:type="dxa" w:w="2880"/>
          </w:tcPr>
          <w:p>
            <w:r>
              <w:t>**Title Block**</w:t>
            </w:r>
          </w:p>
        </w:tc>
        <w:tc>
          <w:tcPr>
            <w:tcW w:type="dxa" w:w="2880"/>
          </w:tcPr>
          <w:p>
            <w:r>
              <w:t>TBLOCK DM, GFC STAMP</w:t>
            </w:r>
          </w:p>
        </w:tc>
        <w:tc>
          <w:tcPr>
            <w:tcW w:type="dxa" w:w="2880"/>
          </w:tcPr>
          <w:p>
            <w:r>
              <w:t>Drawing metadata and stamps</w:t>
            </w:r>
          </w:p>
        </w:tc>
      </w:tr>
      <w:tr>
        <w:tc>
          <w:tcPr>
            <w:tcW w:type="dxa" w:w="2880"/>
          </w:tcPr>
          <w:p>
            <w:r>
              <w:t>**Fill Patterns**</w:t>
            </w:r>
          </w:p>
        </w:tc>
        <w:tc>
          <w:tcPr>
            <w:tcW w:type="dxa" w:w="2880"/>
          </w:tcPr>
          <w:p>
            <w:r>
              <w:t>AD-HAT-CONC, EC-TONE</w:t>
            </w:r>
          </w:p>
        </w:tc>
        <w:tc>
          <w:tcPr>
            <w:tcW w:type="dxa" w:w="2880"/>
          </w:tcPr>
          <w:p>
            <w:r>
              <w:t>Concrete hatching and column fills</w:t>
            </w:r>
          </w:p>
        </w:tc>
      </w:tr>
      <w:tr>
        <w:tc>
          <w:tcPr>
            <w:tcW w:type="dxa" w:w="2880"/>
          </w:tcPr>
          <w:p>
            <w:r>
              <w:t>**UI Elements**</w:t>
            </w:r>
          </w:p>
        </w:tc>
        <w:tc>
          <w:tcPr>
            <w:tcW w:type="dxa" w:w="2880"/>
          </w:tcPr>
          <w:p>
            <w:r>
              <w:t>A-ROOM-TAG-BOX</w:t>
            </w:r>
          </w:p>
        </w:tc>
        <w:tc>
          <w:tcPr>
            <w:tcW w:type="dxa" w:w="2880"/>
          </w:tcPr>
          <w:p>
            <w:r>
              <w:t>Decorative boxes around labels</w:t>
            </w:r>
          </w:p>
        </w:tc>
      </w:tr>
    </w:tbl>
    <w:p>
      <w:pPr>
        <w:pStyle w:val="Heading4"/>
      </w:pPr>
      <w:r>
        <w:t>Layers KEPT: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Category</w:t>
            </w:r>
          </w:p>
        </w:tc>
        <w:tc>
          <w:tcPr>
            <w:tcW w:type="dxa" w:w="2880"/>
          </w:tcPr>
          <w:p>
            <w:r>
              <w:rPr>
                <w:b/>
              </w:rPr>
              <w:t>Layer Names</w:t>
            </w:r>
          </w:p>
        </w:tc>
        <w:tc>
          <w:tcPr>
            <w:tcW w:type="dxa" w:w="2880"/>
          </w:tcPr>
          <w:p>
            <w:r>
              <w:rPr>
                <w:b/>
              </w:rPr>
              <w:t>Rationale</w:t>
            </w:r>
          </w:p>
        </w:tc>
      </w:tr>
      <w:tr>
        <w:tc>
          <w:tcPr>
            <w:tcW w:type="dxa" w:w="2880"/>
          </w:tcPr>
          <w:p>
            <w:r>
              <w:t>**Structure**</w:t>
            </w:r>
          </w:p>
        </w:tc>
        <w:tc>
          <w:tcPr>
            <w:tcW w:type="dxa" w:w="2880"/>
          </w:tcPr>
          <w:p>
            <w:r>
              <w:t>A_A_BLCKWALL Cut, EC-WALL</w:t>
            </w:r>
          </w:p>
        </w:tc>
        <w:tc>
          <w:tcPr>
            <w:tcW w:type="dxa" w:w="2880"/>
          </w:tcPr>
          <w:p>
            <w:r>
              <w:t>Actual building walls</w:t>
            </w:r>
          </w:p>
        </w:tc>
      </w:tr>
      <w:tr>
        <w:tc>
          <w:tcPr>
            <w:tcW w:type="dxa" w:w="2880"/>
          </w:tcPr>
          <w:p>
            <w:r>
              <w:t>**Doors**</w:t>
            </w:r>
          </w:p>
        </w:tc>
        <w:tc>
          <w:tcPr>
            <w:tcW w:type="dxa" w:w="2880"/>
          </w:tcPr>
          <w:p>
            <w:r>
              <w:t>A_A_DOOR, A-DOOR-TAG</w:t>
            </w:r>
          </w:p>
        </w:tc>
        <w:tc>
          <w:tcPr>
            <w:tcW w:type="dxa" w:w="2880"/>
          </w:tcPr>
          <w:p>
            <w:r>
              <w:t>Door geometry and identification</w:t>
            </w:r>
          </w:p>
        </w:tc>
      </w:tr>
      <w:tr>
        <w:tc>
          <w:tcPr>
            <w:tcW w:type="dxa" w:w="2880"/>
          </w:tcPr>
          <w:p>
            <w:r>
              <w:t>**Windows**</w:t>
            </w:r>
          </w:p>
        </w:tc>
        <w:tc>
          <w:tcPr>
            <w:tcW w:type="dxa" w:w="2880"/>
          </w:tcPr>
          <w:p>
            <w:r>
              <w:t>A-WIND-TAG</w:t>
            </w:r>
          </w:p>
        </w:tc>
        <w:tc>
          <w:tcPr>
            <w:tcW w:type="dxa" w:w="2880"/>
          </w:tcPr>
          <w:p>
            <w:r>
              <w:t>Window identification</w:t>
            </w:r>
          </w:p>
        </w:tc>
      </w:tr>
      <w:tr>
        <w:tc>
          <w:tcPr>
            <w:tcW w:type="dxa" w:w="2880"/>
          </w:tcPr>
          <w:p>
            <w:r>
              <w:t>**Boundaries**</w:t>
            </w:r>
          </w:p>
        </w:tc>
        <w:tc>
          <w:tcPr>
            <w:tcW w:type="dxa" w:w="2880"/>
          </w:tcPr>
          <w:p>
            <w:r>
              <w:t>A-Slab Limit Line</w:t>
            </w:r>
          </w:p>
        </w:tc>
        <w:tc>
          <w:tcPr>
            <w:tcW w:type="dxa" w:w="2880"/>
          </w:tcPr>
          <w:p>
            <w:r>
              <w:t>Room and slab boundaries</w:t>
            </w:r>
          </w:p>
        </w:tc>
      </w:tr>
      <w:tr>
        <w:tc>
          <w:tcPr>
            <w:tcW w:type="dxa" w:w="2880"/>
          </w:tcPr>
          <w:p>
            <w:r>
              <w:t>**Labels**</w:t>
            </w:r>
          </w:p>
        </w:tc>
        <w:tc>
          <w:tcPr>
            <w:tcW w:type="dxa" w:w="2880"/>
          </w:tcPr>
          <w:p>
            <w:r>
              <w:t>A-ROOM-TAG, A_TEXT, text, mTEXT_</w:t>
            </w:r>
          </w:p>
        </w:tc>
        <w:tc>
          <w:tcPr>
            <w:tcW w:type="dxa" w:w="2880"/>
          </w:tcPr>
          <w:p>
            <w:r>
              <w:t>Room names and labels</w:t>
            </w:r>
          </w:p>
        </w:tc>
      </w:tr>
      <w:tr>
        <w:tc>
          <w:tcPr>
            <w:tcW w:type="dxa" w:w="2880"/>
          </w:tcPr>
          <w:p>
            <w:r>
              <w:t>**Building Elements**</w:t>
            </w:r>
          </w:p>
        </w:tc>
        <w:tc>
          <w:tcPr>
            <w:tcW w:type="dxa" w:w="2880"/>
          </w:tcPr>
          <w:p>
            <w:r>
              <w:t>14-GLAS, TRACKS</w:t>
            </w:r>
          </w:p>
        </w:tc>
        <w:tc>
          <w:tcPr>
            <w:tcW w:type="dxa" w:w="2880"/>
          </w:tcPr>
          <w:p>
            <w:r>
              <w:t>Glazing, stairs, tracks</w:t>
            </w:r>
          </w:p>
        </w:tc>
      </w:tr>
      <w:tr>
        <w:tc>
          <w:tcPr>
            <w:tcW w:type="dxa" w:w="2880"/>
          </w:tcPr>
          <w:p>
            <w:r>
              <w:t>**Cladding**</w:t>
            </w:r>
          </w:p>
        </w:tc>
        <w:tc>
          <w:tcPr>
            <w:tcW w:type="dxa" w:w="2880"/>
          </w:tcPr>
          <w:p>
            <w:r>
              <w:t>Vertical fins, stone cladding</w:t>
            </w:r>
          </w:p>
        </w:tc>
        <w:tc>
          <w:tcPr>
            <w:tcW w:type="dxa" w:w="2880"/>
          </w:tcPr>
          <w:p>
            <w:r>
              <w:t>Building envelope</w:t>
            </w:r>
          </w:p>
        </w:tc>
      </w:tr>
    </w:tbl>
    <w:p>
      <w:pPr>
        <w:pStyle w:val="Heading3"/>
      </w:pPr>
      <w:r>
        <w:rPr>
          <w:sz w:val="28"/>
        </w:rPr>
        <w:t>3.4 Algorithm Details</w:t>
      </w:r>
    </w:p>
    <w:p>
      <w:pPr>
        <w:pStyle w:val="Heading4"/>
      </w:pPr>
      <w:r>
        <w:t>Layer Should Remove Function</w:t>
      </w:r>
    </w:p>
    <w:p>
      <w:pPr>
        <w:pStyle w:val="NoSpacing"/>
        <w:ind w:left="360" w:right="360"/>
      </w:pPr>
      <w:r>
        <w:rPr>
          <w:rFonts w:ascii="Courier New" w:hAnsi="Courier New"/>
          <w:sz w:val="18"/>
        </w:rPr>
        <w:t>def layer_should_remove(name: str) -&gt; bool:</w:t>
        <w:br/>
        <w:t xml:space="preserve">    """Pattern-based layer classification"""</w:t>
        <w:br/>
        <w:t xml:space="preserve">    nl = name.lower()</w:t>
        <w:br/>
        <w:t xml:space="preserve">    return any(pat.lower() in nl for pat in REMOVE_PATTERNS)</w:t>
      </w:r>
    </w:p>
    <w:p>
      <w:pPr>
        <w:pStyle w:val="ListBullet"/>
      </w:pPr>
      <w:r>
        <w:t>Case-insensitive substring matching</w:t>
      </w:r>
    </w:p>
    <w:p>
      <w:pPr>
        <w:pStyle w:val="ListBullet"/>
      </w:pPr>
      <w:r>
        <w:t>Configurable pattern list</w:t>
      </w:r>
    </w:p>
    <w:p>
      <w:pPr>
        <w:pStyle w:val="ListBullet"/>
      </w:pPr>
      <w:r>
        <w:t>Boolean classification output</w:t>
      </w:r>
    </w:p>
    <w:p>
      <w:pPr>
        <w:pStyle w:val="Heading4"/>
      </w:pPr>
      <w:r>
        <w:t>Tag Removal Set Builder</w:t>
      </w:r>
    </w:p>
    <w:p>
      <w:pPr>
        <w:pStyle w:val="NoSpacing"/>
        <w:ind w:left="360" w:right="360"/>
      </w:pPr>
      <w:r>
        <w:rPr>
          <w:rFonts w:ascii="Courier New" w:hAnsi="Courier New"/>
          <w:sz w:val="18"/>
        </w:rPr>
        <w:t>def _build_tag_removal_set(doc, page) -&gt; set:</w:t>
        <w:br/>
        <w:t xml:space="preserve">    """Maps layer names to content stream tags"""</w:t>
        <w:br/>
        <w:t xml:space="preserve">    1. Extract OCG metadata from document</w:t>
        <w:br/>
        <w:t xml:space="preserve">    2. Parse page Resources/Properties dictionary</w:t>
        <w:br/>
        <w:t xml:space="preserve">    3. Extract tag-to-xref mappings (/oc422 → xref)</w:t>
        <w:br/>
        <w:t xml:space="preserve">    4. Cross-reference with OCG names</w:t>
        <w:br/>
        <w:t xml:space="preserve">    5. Return set of tags to remove</w:t>
      </w:r>
    </w:p>
    <w:p>
      <w:pPr>
        <w:pStyle w:val="Heading4"/>
      </w:pPr>
      <w:r>
        <w:t>Content Stream Stripper</w:t>
      </w:r>
    </w:p>
    <w:p>
      <w:pPr>
        <w:pStyle w:val="NoSpacing"/>
        <w:ind w:left="360" w:right="360"/>
      </w:pPr>
      <w:r>
        <w:rPr>
          <w:rFonts w:ascii="Courier New" w:hAnsi="Courier New"/>
          <w:sz w:val="18"/>
        </w:rPr>
        <w:t>def _strip_content_streams(doc, page, remove_tags) -&gt; (int, int):</w:t>
        <w:br/>
        <w:t xml:space="preserve">    """Physically removes marked content blocks"""</w:t>
        <w:br/>
        <w:t xml:space="preserve">    For each content stream:</w:t>
        <w:br/>
        <w:t xml:space="preserve">        1. Extract raw bytes</w:t>
        <w:br/>
        <w:t xml:space="preserve">        2. Decode to text</w:t>
        <w:br/>
        <w:t xml:space="preserve">        3. For each removed tag:</w:t>
        <w:br/>
        <w:t xml:space="preserve">            - Build pattern: /OC /tag BDC...EMC</w:t>
        <w:br/>
        <w:t xml:space="preserve">            - Find all matches</w:t>
        <w:br/>
        <w:t xml:space="preserve">            - Remove matches</w:t>
        <w:br/>
        <w:t xml:space="preserve">        4. Update stream with cleaned content</w:t>
        <w:br/>
        <w:t xml:space="preserve">    Return (sections_removed, bytes_removed)</w:t>
      </w:r>
    </w:p>
    <w:p>
      <w:pPr>
        <w:pStyle w:val="Heading4"/>
      </w:pPr>
      <w:r>
        <w:t>Main Cleaning Function</w:t>
      </w:r>
    </w:p>
    <w:p>
      <w:pPr>
        <w:pStyle w:val="NoSpacing"/>
        <w:ind w:left="360" w:right="360"/>
      </w:pPr>
      <w:r>
        <w:rPr>
          <w:rFonts w:ascii="Courier New" w:hAnsi="Courier New"/>
          <w:sz w:val="18"/>
        </w:rPr>
        <w:t>def clean_floor_plan(input_pdf, output_pdf) -&gt; dict:</w:t>
        <w:br/>
        <w:t xml:space="preserve">    """Two-phase cleaning process"""</w:t>
        <w:br/>
        <w:t xml:space="preserve">    Phase 1: OCG Visibility</w:t>
        <w:br/>
        <w:t xml:space="preserve">        - Classify all layers</w:t>
        <w:br/>
        <w:t xml:space="preserve">        - Set ON/OFF states</w:t>
        <w:br/>
        <w:br/>
        <w:t xml:space="preserve">    Phase 2: Content Stripping</w:t>
        <w:br/>
        <w:t xml:space="preserve">        - Build tag removal set</w:t>
        <w:br/>
        <w:t xml:space="preserve">        - Strip content streams</w:t>
        <w:br/>
        <w:br/>
        <w:t xml:space="preserve">    Save with optimization:</w:t>
        <w:br/>
        <w:t xml:space="preserve">        - garbage=4 (aggressive cleanup)</w:t>
        <w:br/>
        <w:t xml:space="preserve">        - deflate=True (compression)</w:t>
        <w:br/>
        <w:br/>
        <w:t xml:space="preserve">    Return summary statistics</w:t>
      </w:r>
    </w:p>
    <w:p>
      <w:r>
        <w:t>______________________________________________________________________</w:t>
      </w:r>
    </w:p>
    <w:p>
      <w:pPr>
        <w:pStyle w:val="Heading2"/>
      </w:pPr>
      <w:r>
        <w:rPr>
          <w:sz w:val="36"/>
        </w:rPr>
        <w:t>4. Process Flow &amp; Data Pipeline</w:t>
      </w:r>
    </w:p>
    <w:p>
      <w:pPr>
        <w:pStyle w:val="Heading3"/>
      </w:pPr>
      <w:r>
        <w:rPr>
          <w:sz w:val="28"/>
        </w:rPr>
        <w:t>4.1 End-to-End Workflow</w:t>
      </w:r>
    </w:p>
    <w:p>
      <w:pPr>
        <w:pStyle w:val="NoSpacing"/>
        <w:ind w:left="360" w:right="360"/>
      </w:pPr>
      <w:r>
        <w:rPr>
          <w:rFonts w:ascii="Courier New" w:hAnsi="Courier New"/>
          <w:sz w:val="18"/>
        </w:rPr>
        <w:t>┌──────────────────────────────────────────────────────────┐</w:t>
        <w:br/>
        <w:t>│                    1. INITIALIZATION                      │</w:t>
        <w:br/>
        <w:t>├──────────────────────────────────────────────────────────┤</w:t>
        <w:br/>
        <w:t>│  • Validate input PDF exists                              │</w:t>
        <w:br/>
        <w:t>│  • Set up output paths                                    │</w:t>
        <w:br/>
        <w:t>│  • Initialize PyMuPDF document                            │</w:t>
        <w:br/>
        <w:t>└────────────────────┬─────────────────────────────────────┘</w:t>
        <w:br/>
        <w:t xml:space="preserve">                     │</w:t>
        <w:br/>
        <w:t xml:space="preserve">                     ▼</w:t>
        <w:br/>
        <w:t>┌──────────────────────────────────────────────────────────┐</w:t>
        <w:br/>
        <w:t>│               2. ORIGINAL PREVIEW GENERATION              │</w:t>
        <w:br/>
        <w:t>├──────────────────────────────────────────────────────────┤</w:t>
        <w:br/>
        <w:t>│  • Render original PDF to PNG                             │</w:t>
        <w:br/>
        <w:t>│  • Save as preview_original.png                           │</w:t>
        <w:br/>
        <w:t>│  • Purpose: Baseline for comparison                       │</w:t>
        <w:br/>
        <w:t>└────────────────────┬─────────────────────────────────────┘</w:t>
        <w:br/>
        <w:t xml:space="preserve">                     │</w:t>
        <w:br/>
        <w:t xml:space="preserve">                     ▼</w:t>
        <w:br/>
        <w:t>┌──────────────────────────────────────────────────────────┐</w:t>
        <w:br/>
        <w:t>│                  3. LAYER CLASSIFICATION                  │</w:t>
        <w:br/>
        <w:t>├──────────────────────────────────────────────────────────┤</w:t>
        <w:br/>
        <w:t>│  • Extract all OCG layers from PDF                        │</w:t>
        <w:br/>
        <w:t>│  • Apply pattern matching rules                           │</w:t>
        <w:br/>
        <w:t>│  • Build kept_layers and removed_layers lists             │</w:t>
        <w:br/>
        <w:t>│  • Log classification decisions                           │</w:t>
        <w:br/>
        <w:t>└────────────────────┬─────────────────────────────────────┘</w:t>
        <w:br/>
        <w:t xml:space="preserve">                     │</w:t>
        <w:br/>
        <w:t xml:space="preserve">                     ▼</w:t>
        <w:br/>
        <w:t>┌──────────────────────────────────────────────────────────┐</w:t>
        <w:br/>
        <w:t>│               4. OCG VISIBILITY CONFIGURATION             │</w:t>
        <w:br/>
        <w:t>├──────────────────────────────────────────────────────────┤</w:t>
        <w:br/>
        <w:t>│  • Set basestate to "ON"                                  │</w:t>
        <w:br/>
        <w:t>│  • Configure ON list (kept layers)                        │</w:t>
        <w:br/>
        <w:t>│  • Configure OFF list (removed layers)                    │</w:t>
        <w:br/>
        <w:t>│  • Update PDF OCG configuration dictionary                │</w:t>
        <w:br/>
        <w:t>└────────────────────┬─────────────────────────────────────┘</w:t>
        <w:br/>
        <w:t xml:space="preserve">                     │</w:t>
        <w:br/>
        <w:t xml:space="preserve">                     ▼</w:t>
        <w:br/>
        <w:t>┌──────────────────────────────────────────────────────────┐</w:t>
        <w:br/>
        <w:t>│                5. CONTENT STREAM ANALYSIS                 │</w:t>
        <w:br/>
        <w:t>├──────────────────────────────────────────────────────────┤</w:t>
        <w:br/>
        <w:t>│  • Parse page Resources/Properties                        │</w:t>
        <w:br/>
        <w:t>│  • Map content stream tags to OCG xrefs                   │</w:t>
        <w:br/>
        <w:t>│  • Build removal tag set (/oc422, /oc431, etc.)          │</w:t>
        <w:br/>
        <w:t>└────────────────────┬─────────────────────────────────────┘</w:t>
        <w:br/>
        <w:t xml:space="preserve">                     │</w:t>
        <w:br/>
        <w:t xml:space="preserve">                     ▼</w:t>
        <w:br/>
        <w:t>┌──────────────────────────────────────────────────────────┐</w:t>
        <w:br/>
        <w:t>│               6. CONTENT STREAM STRIPPING                 │</w:t>
        <w:br/>
        <w:t>├──────────────────────────────────────────────────────────┤</w:t>
        <w:br/>
        <w:t>│  For each content stream on page:                         │</w:t>
        <w:br/>
        <w:t>│    • Extract and decode stream data                       │</w:t>
        <w:br/>
        <w:t>│    • For each removed tag:                                │</w:t>
        <w:br/>
        <w:t>│      - Find /OC /tag BDC...EMC blocks                     │</w:t>
        <w:br/>
        <w:t>│      - Count and remove blocks                            │</w:t>
        <w:br/>
        <w:t>│    • Re-encode and update stream                          │</w:t>
        <w:br/>
        <w:t>│  • Track statistics (sections, bytes removed)             │</w:t>
        <w:br/>
        <w:t>└────────────────────┬─────────────────────────────────────┘</w:t>
        <w:br/>
        <w:t xml:space="preserve">                     │</w:t>
        <w:br/>
        <w:t xml:space="preserve">                     ▼</w:t>
        <w:br/>
        <w:t>┌──────────────────────────────────────────────────────────┐</w:t>
        <w:br/>
        <w:t>│                 7. PDF OPTIMIZATION &amp; SAVE                │</w:t>
        <w:br/>
        <w:t>├──────────────────────────────────────────────────────────┤</w:t>
        <w:br/>
        <w:t>│  • Apply garbage collection (level 4)                     │</w:t>
        <w:br/>
        <w:t>│  • Enable deflate compression                             │</w:t>
        <w:br/>
        <w:t>│  • Save to output path                                    │</w:t>
        <w:br/>
        <w:t>│  • Close document                                         │</w:t>
        <w:br/>
        <w:t>└────────────────────┬─────────────────────────────────────┘</w:t>
        <w:br/>
        <w:t xml:space="preserve">                     │</w:t>
        <w:br/>
        <w:t xml:space="preserve">                     ▼</w:t>
        <w:br/>
        <w:t>┌──────────────────────────────────────────────────────────┐</w:t>
        <w:br/>
        <w:t>│               8. CLEANED PREVIEW GENERATION               │</w:t>
        <w:br/>
        <w:t>├──────────────────────────────────────────────────────────┤</w:t>
        <w:br/>
        <w:t>│  • Render cleaned PDF to PNG                              │</w:t>
        <w:br/>
        <w:t>│  • Save as preview_cleaned.png                            │</w:t>
        <w:br/>
        <w:t>│  • Purpose: Visual verification of cleanup                │</w:t>
        <w:br/>
        <w:t>└────────────────────┬─────────────────────────────────────┘</w:t>
        <w:br/>
        <w:t xml:space="preserve">                     │</w:t>
        <w:br/>
        <w:t xml:space="preserve">                     ▼</w:t>
        <w:br/>
        <w:t>┌──────────────────────────────────────────────────────────┐</w:t>
        <w:br/>
        <w:t>│                  9. RESULTS REPORTING                     │</w:t>
        <w:br/>
        <w:t>├──────────────────────────────────────────────────────────┤</w:t>
        <w:br/>
        <w:t>│  • List all kept layers (with count)                      │</w:t>
        <w:br/>
        <w:t>│  • List all removed layers (with count)                   │</w:t>
        <w:br/>
        <w:t>│  • Report content sections stripped                       │</w:t>
        <w:br/>
        <w:t>│  • Report bytes removed                                   │</w:t>
        <w:br/>
        <w:t>│  • Display output file paths                              │</w:t>
        <w:br/>
        <w:t>└──────────────────────────────────────────────────────────┘</w:t>
      </w:r>
    </w:p>
    <w:p>
      <w:pPr>
        <w:pStyle w:val="Heading3"/>
      </w:pPr>
      <w:r>
        <w:rPr>
          <w:sz w:val="28"/>
        </w:rPr>
        <w:t>4.2 Input/Output Specifications</w:t>
      </w:r>
    </w:p>
    <w:p>
      <w:pPr>
        <w:pStyle w:val="Heading4"/>
      </w:pPr>
      <w:r>
        <w:t>Input Requirements</w:t>
      </w:r>
    </w:p>
    <w:p>
      <w:pPr>
        <w:pStyle w:val="ListBullet"/>
      </w:pPr>
      <w:r>
        <w:t>Format: PDF 1.4+ with Optional Content Groups (OCG/Layer support)</w:t>
      </w:r>
    </w:p>
    <w:p>
      <w:pPr>
        <w:pStyle w:val="ListBullet"/>
      </w:pPr>
      <w:r>
        <w:t>Expected Source: Architectural floor plans exported from CAD software</w:t>
      </w:r>
    </w:p>
    <w:p>
      <w:pPr>
        <w:pStyle w:val="ListBullet"/>
      </w:pPr>
      <w:r>
        <w:t>Specific File: A-619_Mechanical_2_Floor_Plan-Doors___Windows_Tags-A-619.pdf</w:t>
      </w:r>
    </w:p>
    <w:p>
      <w:pPr>
        <w:pStyle w:val="ListBullet"/>
      </w:pPr>
      <w:r>
        <w:t>Location: /home/ubuntu/.cursor/projects/workspace/uploads/</w:t>
      </w:r>
    </w:p>
    <w:p>
      <w:pPr>
        <w:pStyle w:val="Heading4"/>
      </w:pPr>
      <w:r>
        <w:t>Output Artifacts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File</w:t>
            </w:r>
          </w:p>
        </w:tc>
        <w:tc>
          <w:tcPr>
            <w:tcW w:type="dxa" w:w="2160"/>
          </w:tcPr>
          <w:p>
            <w:r>
              <w:rPr>
                <w:b/>
              </w:rPr>
              <w:t>Format</w:t>
            </w:r>
          </w:p>
        </w:tc>
        <w:tc>
          <w:tcPr>
            <w:tcW w:type="dxa" w:w="2160"/>
          </w:tcPr>
          <w:p>
            <w:r>
              <w:rPr>
                <w:b/>
              </w:rPr>
              <w:t>Purpose</w:t>
            </w:r>
          </w:p>
        </w:tc>
        <w:tc>
          <w:tcPr>
            <w:tcW w:type="dxa" w:w="2160"/>
          </w:tcPr>
          <w:p>
            <w:r>
              <w:rPr>
                <w:b/>
              </w:rPr>
              <w:t>Size Impact</w:t>
            </w:r>
          </w:p>
        </w:tc>
      </w:tr>
      <w:tr>
        <w:tc>
          <w:tcPr>
            <w:tcW w:type="dxa" w:w="2160"/>
          </w:tcPr>
          <w:p>
            <w:r>
              <w:t>`cleaned_floor_plan.pdf`</w:t>
            </w:r>
          </w:p>
        </w:tc>
        <w:tc>
          <w:tcPr>
            <w:tcW w:type="dxa" w:w="2160"/>
          </w:tcPr>
          <w:p>
            <w:r>
              <w:t>PDF</w:t>
            </w:r>
          </w:p>
        </w:tc>
        <w:tc>
          <w:tcPr>
            <w:tcW w:type="dxa" w:w="2160"/>
          </w:tcPr>
          <w:p>
            <w:r>
              <w:t>Cleaned drawing</w:t>
            </w:r>
          </w:p>
        </w:tc>
        <w:tc>
          <w:tcPr>
            <w:tcW w:type="dxa" w:w="2160"/>
          </w:tcPr>
          <w:p>
            <w:r>
              <w:t>Reduced (~10-30% smaller)</w:t>
            </w:r>
          </w:p>
        </w:tc>
      </w:tr>
      <w:tr>
        <w:tc>
          <w:tcPr>
            <w:tcW w:type="dxa" w:w="2160"/>
          </w:tcPr>
          <w:p>
            <w:r>
              <w:t>`preview_original.png`</w:t>
            </w:r>
          </w:p>
        </w:tc>
        <w:tc>
          <w:tcPr>
            <w:tcW w:type="dxa" w:w="2160"/>
          </w:tcPr>
          <w:p>
            <w:r>
              <w:t>PNG</w:t>
            </w:r>
          </w:p>
        </w:tc>
        <w:tc>
          <w:tcPr>
            <w:tcW w:type="dxa" w:w="2160"/>
          </w:tcPr>
          <w:p>
            <w:r>
              <w:t>Original rendering</w:t>
            </w:r>
          </w:p>
        </w:tc>
        <w:tc>
          <w:tcPr>
            <w:tcW w:type="dxa" w:w="2160"/>
          </w:tcPr>
          <w:p>
            <w:r>
              <w:t>~500KB - 5MB</w:t>
            </w:r>
          </w:p>
        </w:tc>
      </w:tr>
      <w:tr>
        <w:tc>
          <w:tcPr>
            <w:tcW w:type="dxa" w:w="2160"/>
          </w:tcPr>
          <w:p>
            <w:r>
              <w:t>`preview_cleaned.png`</w:t>
            </w:r>
          </w:p>
        </w:tc>
        <w:tc>
          <w:tcPr>
            <w:tcW w:type="dxa" w:w="2160"/>
          </w:tcPr>
          <w:p>
            <w:r>
              <w:t>PNG</w:t>
            </w:r>
          </w:p>
        </w:tc>
        <w:tc>
          <w:tcPr>
            <w:tcW w:type="dxa" w:w="2160"/>
          </w:tcPr>
          <w:p>
            <w:r>
              <w:t>Cleaned rendering</w:t>
            </w:r>
          </w:p>
        </w:tc>
        <w:tc>
          <w:tcPr>
            <w:tcW w:type="dxa" w:w="2160"/>
          </w:tcPr>
          <w:p>
            <w:r>
              <w:t>~500KB - 5MB</w:t>
            </w:r>
          </w:p>
        </w:tc>
      </w:tr>
    </w:tbl>
    <w:p>
      <w:pPr>
        <w:pStyle w:val="Heading3"/>
      </w:pPr>
      <w:r>
        <w:rPr>
          <w:sz w:val="28"/>
        </w:rPr>
        <w:t>4.3 Performance Characteristics</w:t>
      </w:r>
    </w:p>
    <w:p>
      <w:r>
        <w:t>Typical Processing Times:</w:t>
      </w:r>
    </w:p>
    <w:p>
      <w:pPr>
        <w:pStyle w:val="ListBullet"/>
      </w:pPr>
      <w:r>
        <w:t>Layer classification: &lt; 0.1 seconds</w:t>
      </w:r>
    </w:p>
    <w:p>
      <w:pPr>
        <w:pStyle w:val="ListBullet"/>
      </w:pPr>
      <w:r>
        <w:t>OCG configuration: &lt; 0.1 seconds</w:t>
      </w:r>
    </w:p>
    <w:p>
      <w:pPr>
        <w:pStyle w:val="ListBullet"/>
      </w:pPr>
      <w:r>
        <w:t>Content stream stripping: 0.5 - 2.0 seconds (depends on PDF complexity)</w:t>
      </w:r>
    </w:p>
    <w:p>
      <w:pPr>
        <w:pStyle w:val="ListBullet"/>
      </w:pPr>
      <w:r>
        <w:t>Preview rendering: 1.0 - 3.0 seconds per image</w:t>
      </w:r>
    </w:p>
    <w:p>
      <w:pPr>
        <w:pStyle w:val="ListBullet"/>
      </w:pPr>
      <w:r>
        <w:t>Total execution time: ~3-8 seconds per floor plan</w:t>
      </w:r>
    </w:p>
    <w:p>
      <w:r>
        <w:t>Scalability:</w:t>
      </w:r>
    </w:p>
    <w:p>
      <w:pPr>
        <w:pStyle w:val="ListBullet"/>
      </w:pPr>
      <w:r>
        <w:t>Current implementation: Single-page processing</w:t>
      </w:r>
    </w:p>
    <w:p>
      <w:pPr>
        <w:pStyle w:val="ListBullet"/>
      </w:pPr>
      <w:r>
        <w:t>Extensible to multi-page documents with minor modifications</w:t>
      </w:r>
    </w:p>
    <w:p>
      <w:pPr>
        <w:pStyle w:val="ListBullet"/>
      </w:pPr>
      <w:r>
        <w:t>Memory usage: ~50-200MB per PDF (depends on file size)</w:t>
      </w:r>
    </w:p>
    <w:p>
      <w:r>
        <w:t>______________________________________________________________________</w:t>
      </w:r>
    </w:p>
    <w:p>
      <w:pPr>
        <w:pStyle w:val="Heading2"/>
      </w:pPr>
      <w:r>
        <w:rPr>
          <w:sz w:val="36"/>
        </w:rPr>
        <w:t>5. Features &amp; Capabilities</w:t>
      </w:r>
    </w:p>
    <w:p>
      <w:pPr>
        <w:pStyle w:val="Heading3"/>
      </w:pPr>
      <w:r>
        <w:rPr>
          <w:sz w:val="28"/>
        </w:rPr>
        <w:t>5.1 Core Features</w:t>
      </w:r>
    </w:p>
    <w:p>
      <w:pPr>
        <w:pStyle w:val="Heading4"/>
      </w:pPr>
      <w:r>
        <w:t>5.1.1 Intelligent Layer Classification</w:t>
      </w:r>
    </w:p>
    <w:p>
      <w:pPr>
        <w:pStyle w:val="ListBullet"/>
      </w:pPr>
      <w:r>
        <w:t>Pattern-based layer identification</w:t>
      </w:r>
    </w:p>
    <w:p>
      <w:pPr>
        <w:pStyle w:val="ListBullet"/>
      </w:pPr>
      <w:r>
        <w:t>Configurable removal rules</w:t>
      </w:r>
    </w:p>
    <w:p>
      <w:pPr>
        <w:pStyle w:val="ListBullet"/>
      </w:pPr>
      <w:r>
        <w:t>Preservation of critical building elements</w:t>
      </w:r>
    </w:p>
    <w:p>
      <w:pPr>
        <w:pStyle w:val="ListBullet"/>
      </w:pPr>
      <w:r>
        <w:t>Support for naming variations</w:t>
      </w:r>
    </w:p>
    <w:p>
      <w:pPr>
        <w:pStyle w:val="Heading4"/>
      </w:pPr>
      <w:r>
        <w:t>5.1.2 Dual-Approach Cleaning</w:t>
      </w:r>
    </w:p>
    <w:p>
      <w:pPr>
        <w:pStyle w:val="ListBullet"/>
      </w:pPr>
      <w:r>
        <w:t>OCG visibility control for standards compliance</w:t>
      </w:r>
    </w:p>
    <w:p>
      <w:pPr>
        <w:pStyle w:val="ListBullet"/>
      </w:pPr>
      <w:r>
        <w:t>Physical content removal for universal compatibility</w:t>
      </w:r>
    </w:p>
    <w:p>
      <w:pPr>
        <w:pStyle w:val="ListBullet"/>
      </w:pPr>
      <w:r>
        <w:t>Redundant techniques ensure reliable results</w:t>
      </w:r>
    </w:p>
    <w:p>
      <w:pPr>
        <w:pStyle w:val="Heading4"/>
      </w:pPr>
      <w:r>
        <w:t>5.1.3 Visual Verification</w:t>
      </w:r>
    </w:p>
    <w:p>
      <w:pPr>
        <w:pStyle w:val="ListBullet"/>
      </w:pPr>
      <w:r>
        <w:t>Side-by-side preview generation</w:t>
      </w:r>
    </w:p>
    <w:p>
      <w:pPr>
        <w:pStyle w:val="ListBullet"/>
      </w:pPr>
      <w:r>
        <w:t>Original vs. cleaned comparison</w:t>
      </w:r>
    </w:p>
    <w:p>
      <w:pPr>
        <w:pStyle w:val="ListBullet"/>
      </w:pPr>
      <w:r>
        <w:t>High-resolution rendering</w:t>
      </w:r>
    </w:p>
    <w:p>
      <w:pPr>
        <w:pStyle w:val="ListBullet"/>
      </w:pPr>
      <w:r>
        <w:t>Visual quality assurance</w:t>
      </w:r>
    </w:p>
    <w:p>
      <w:pPr>
        <w:pStyle w:val="Heading4"/>
      </w:pPr>
      <w:r>
        <w:t>5.1.4 Detailed Reporting</w:t>
      </w:r>
    </w:p>
    <w:p>
      <w:pPr>
        <w:pStyle w:val="ListBullet"/>
      </w:pPr>
      <w:r>
        <w:t>Complete layer inventory</w:t>
      </w:r>
    </w:p>
    <w:p>
      <w:pPr>
        <w:pStyle w:val="ListBullet"/>
      </w:pPr>
      <w:r>
        <w:t>Classification decisions logged</w:t>
      </w:r>
    </w:p>
    <w:p>
      <w:pPr>
        <w:pStyle w:val="ListBullet"/>
      </w:pPr>
      <w:r>
        <w:t>Quantified cleanup metrics</w:t>
      </w:r>
    </w:p>
    <w:p>
      <w:pPr>
        <w:pStyle w:val="ListBullet"/>
      </w:pPr>
      <w:r>
        <w:t>Transparency in processing</w:t>
      </w:r>
    </w:p>
    <w:p>
      <w:pPr>
        <w:pStyle w:val="Heading3"/>
      </w:pPr>
      <w:r>
        <w:rPr>
          <w:sz w:val="28"/>
        </w:rPr>
        <w:t>5.2 Quality Assurance Features</w:t>
      </w:r>
    </w:p>
    <w:p>
      <w:pPr>
        <w:pStyle w:val="Heading4"/>
      </w:pPr>
      <w:r>
        <w:t>Data Preservation</w:t>
      </w:r>
    </w:p>
    <w:p>
      <w:pPr>
        <w:pStyle w:val="ListBullet"/>
      </w:pPr>
      <w:r>
        <w:t>No modification of kept layers</w:t>
      </w:r>
    </w:p>
    <w:p>
      <w:pPr>
        <w:pStyle w:val="ListBullet"/>
      </w:pPr>
      <w:r>
        <w:t>Structural geometry untouched</w:t>
      </w:r>
    </w:p>
    <w:p>
      <w:pPr>
        <w:pStyle w:val="ListBullet"/>
      </w:pPr>
      <w:r>
        <w:t>Door/window tags preserved</w:t>
      </w:r>
    </w:p>
    <w:p>
      <w:pPr>
        <w:pStyle w:val="ListBullet"/>
      </w:pPr>
      <w:r>
        <w:t>Room labels maintained</w:t>
      </w:r>
    </w:p>
    <w:p>
      <w:pPr>
        <w:pStyle w:val="Heading4"/>
      </w:pPr>
      <w:r>
        <w:t>Verification Mechanisms</w:t>
      </w:r>
    </w:p>
    <w:p>
      <w:pPr>
        <w:pStyle w:val="ListBullet"/>
      </w:pPr>
      <w:r>
        <w:t>Preview image generation</w:t>
      </w:r>
    </w:p>
    <w:p>
      <w:pPr>
        <w:pStyle w:val="ListBullet"/>
      </w:pPr>
      <w:r>
        <w:t>Statistics reporting</w:t>
      </w:r>
    </w:p>
    <w:p>
      <w:pPr>
        <w:pStyle w:val="ListBullet"/>
      </w:pPr>
      <w:r>
        <w:t>Layer-by-layer audit trail</w:t>
      </w:r>
    </w:p>
    <w:p>
      <w:pPr>
        <w:pStyle w:val="ListBullet"/>
      </w:pPr>
      <w:r>
        <w:t>Byte-level change tracking</w:t>
      </w:r>
    </w:p>
    <w:p>
      <w:pPr>
        <w:pStyle w:val="Heading3"/>
      </w:pPr>
      <w:r>
        <w:rPr>
          <w:sz w:val="28"/>
        </w:rPr>
        <w:t>5.3 Extensibility Points</w:t>
      </w:r>
    </w:p>
    <w:p>
      <w:pPr>
        <w:pStyle w:val="Heading4"/>
      </w:pPr>
      <w:r>
        <w:t>Configurable Removal Patterns</w:t>
      </w:r>
    </w:p>
    <w:p>
      <w:pPr>
        <w:pStyle w:val="NoSpacing"/>
        <w:ind w:left="360" w:right="360"/>
      </w:pPr>
      <w:r>
        <w:rPr>
          <w:rFonts w:ascii="Courier New" w:hAnsi="Courier New"/>
          <w:sz w:val="18"/>
        </w:rPr>
        <w:t>REMOVE_PATTERNS = [</w:t>
        <w:br/>
        <w:t xml:space="preserve">    "GRID LINE",</w:t>
        <w:br/>
        <w:t xml:space="preserve">    "A_GRID",</w:t>
        <w:br/>
        <w:t xml:space="preserve">    # ... easily extensible list</w:t>
        <w:br/>
        <w:t>]</w:t>
      </w:r>
    </w:p>
    <w:p>
      <w:pPr>
        <w:pStyle w:val="ListBullet"/>
      </w:pPr>
      <w:r>
        <w:t>Add new patterns without code changes</w:t>
      </w:r>
    </w:p>
    <w:p>
      <w:pPr>
        <w:pStyle w:val="ListBullet"/>
      </w:pPr>
      <w:r>
        <w:t>Case-insensitive matching</w:t>
      </w:r>
    </w:p>
    <w:p>
      <w:pPr>
        <w:pStyle w:val="ListBullet"/>
      </w:pPr>
      <w:r>
        <w:t>Substring-based flexibility</w:t>
      </w:r>
    </w:p>
    <w:p>
      <w:pPr>
        <w:pStyle w:val="Heading4"/>
      </w:pPr>
      <w:r>
        <w:t>Adjustable Processing Parameters</w:t>
      </w:r>
    </w:p>
    <w:p>
      <w:pPr>
        <w:pStyle w:val="ListBullet"/>
      </w:pPr>
      <w:r>
        <w:t>Output compression level</w:t>
      </w:r>
    </w:p>
    <w:p>
      <w:pPr>
        <w:pStyle w:val="ListBullet"/>
      </w:pPr>
      <w:r>
        <w:t>Preview rendering resolution</w:t>
      </w:r>
    </w:p>
    <w:p>
      <w:pPr>
        <w:pStyle w:val="ListBullet"/>
      </w:pPr>
      <w:r>
        <w:t>Garbage collection intensity</w:t>
      </w:r>
    </w:p>
    <w:p>
      <w:pPr>
        <w:pStyle w:val="ListBullet"/>
      </w:pPr>
      <w:r>
        <w:t>Stream encoding options</w:t>
      </w:r>
    </w:p>
    <w:p>
      <w:r>
        <w:t>______________________________________________________________________</w:t>
      </w:r>
    </w:p>
    <w:p>
      <w:pPr>
        <w:pStyle w:val="Heading2"/>
      </w:pPr>
      <w:r>
        <w:rPr>
          <w:sz w:val="36"/>
        </w:rPr>
        <w:t>6. Use Cases &amp; Benefits</w:t>
      </w:r>
    </w:p>
    <w:p>
      <w:pPr>
        <w:pStyle w:val="Heading3"/>
      </w:pPr>
      <w:r>
        <w:rPr>
          <w:sz w:val="28"/>
        </w:rPr>
        <w:t>6.1 Primary Use Case: Automated Door/Window Counting</w:t>
      </w:r>
    </w:p>
    <w:p>
      <w:r>
        <w:t>Before Preprocessing:</w:t>
      </w:r>
    </w:p>
    <w:p>
      <w:pPr>
        <w:pStyle w:val="ListBullet"/>
      </w:pPr>
      <w:r>
        <w:t>Grid lines obscure door/window outlines</w:t>
      </w:r>
    </w:p>
    <w:p>
      <w:pPr>
        <w:pStyle w:val="ListBullet"/>
      </w:pPr>
      <w:r>
        <w:t>Dimension text overlaps geometry</w:t>
      </w:r>
    </w:p>
    <w:p>
      <w:pPr>
        <w:pStyle w:val="ListBullet"/>
      </w:pPr>
      <w:r>
        <w:t>Hatching patterns create false edges</w:t>
      </w:r>
    </w:p>
    <w:p>
      <w:pPr>
        <w:pStyle w:val="ListBullet"/>
      </w:pPr>
      <w:r>
        <w:t>Title blocks add irrelevant content</w:t>
      </w:r>
    </w:p>
    <w:p>
      <w:pPr>
        <w:pStyle w:val="ListBullet"/>
      </w:pPr>
      <w:r>
        <w:t>Result: Low accuracy in automated detection</w:t>
      </w:r>
    </w:p>
    <w:p>
      <w:r>
        <w:t>After Preprocessing:</w:t>
      </w:r>
    </w:p>
    <w:p>
      <w:pPr>
        <w:pStyle w:val="ListBullet"/>
      </w:pPr>
      <w:r>
        <w:t>Clean wall outlines</w:t>
      </w:r>
    </w:p>
    <w:p>
      <w:pPr>
        <w:pStyle w:val="ListBullet"/>
      </w:pPr>
      <w:r>
        <w:t>Visible door/window geometry</w:t>
      </w:r>
    </w:p>
    <w:p>
      <w:pPr>
        <w:pStyle w:val="ListBullet"/>
      </w:pPr>
      <w:r>
        <w:t>Clear identification tags</w:t>
      </w:r>
    </w:p>
    <w:p>
      <w:pPr>
        <w:pStyle w:val="ListBullet"/>
      </w:pPr>
      <w:r>
        <w:t>Minimal visual noise</w:t>
      </w:r>
    </w:p>
    <w:p>
      <w:pPr>
        <w:pStyle w:val="ListBullet"/>
      </w:pPr>
      <w:r>
        <w:t>Result: High accuracy in automated counting</w:t>
      </w:r>
    </w:p>
    <w:p>
      <w:pPr>
        <w:pStyle w:val="Heading3"/>
      </w:pPr>
      <w:r>
        <w:rPr>
          <w:sz w:val="28"/>
        </w:rPr>
        <w:t>6.2 Benefits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Benefit</w:t>
            </w:r>
          </w:p>
        </w:tc>
        <w:tc>
          <w:tcPr>
            <w:tcW w:type="dxa" w:w="2880"/>
          </w:tcPr>
          <w:p>
            <w:r>
              <w:rPr>
                <w:b/>
              </w:rPr>
              <w:t>Impact</w:t>
            </w:r>
          </w:p>
        </w:tc>
        <w:tc>
          <w:tcPr>
            <w:tcW w:type="dxa" w:w="2880"/>
          </w:tcPr>
          <w:p>
            <w:r>
              <w:rPr>
                <w:b/>
              </w:rPr>
              <w:t>Quantification</w:t>
            </w:r>
          </w:p>
        </w:tc>
      </w:tr>
      <w:tr>
        <w:tc>
          <w:tcPr>
            <w:tcW w:type="dxa" w:w="2880"/>
          </w:tcPr>
          <w:p>
            <w:r>
              <w:t>**Improved Detection Accuracy**</w:t>
            </w:r>
          </w:p>
        </w:tc>
        <w:tc>
          <w:tcPr>
            <w:tcW w:type="dxa" w:w="2880"/>
          </w:tcPr>
          <w:p>
            <w:r>
              <w:t>Higher confidence in automated counting</w:t>
            </w:r>
          </w:p>
        </w:tc>
        <w:tc>
          <w:tcPr>
            <w:tcW w:type="dxa" w:w="2880"/>
          </w:tcPr>
          <w:p>
            <w:r>
              <w:t>30-50% error reduction (estimated)</w:t>
            </w:r>
          </w:p>
        </w:tc>
      </w:tr>
      <w:tr>
        <w:tc>
          <w:tcPr>
            <w:tcW w:type="dxa" w:w="2880"/>
          </w:tcPr>
          <w:p>
            <w:r>
              <w:t>**Reduced File Size**</w:t>
            </w:r>
          </w:p>
        </w:tc>
        <w:tc>
          <w:tcPr>
            <w:tcW w:type="dxa" w:w="2880"/>
          </w:tcPr>
          <w:p>
            <w:r>
              <w:t>Faster transmission and processing</w:t>
            </w:r>
          </w:p>
        </w:tc>
        <w:tc>
          <w:tcPr>
            <w:tcW w:type="dxa" w:w="2880"/>
          </w:tcPr>
          <w:p>
            <w:r>
              <w:t>10-30% smaller PDFs</w:t>
            </w:r>
          </w:p>
        </w:tc>
      </w:tr>
      <w:tr>
        <w:tc>
          <w:tcPr>
            <w:tcW w:type="dxa" w:w="2880"/>
          </w:tcPr>
          <w:p>
            <w:r>
              <w:t>**Visual Clarity**</w:t>
            </w:r>
          </w:p>
        </w:tc>
        <w:tc>
          <w:tcPr>
            <w:tcW w:type="dxa" w:w="2880"/>
          </w:tcPr>
          <w:p>
            <w:r>
              <w:t>Easier human verification</w:t>
            </w:r>
          </w:p>
        </w:tc>
        <w:tc>
          <w:tcPr>
            <w:tcW w:type="dxa" w:w="2880"/>
          </w:tcPr>
          <w:p>
            <w:r>
              <w:t>Subjective improvement</w:t>
            </w:r>
          </w:p>
        </w:tc>
      </w:tr>
      <w:tr>
        <w:tc>
          <w:tcPr>
            <w:tcW w:type="dxa" w:w="2880"/>
          </w:tcPr>
          <w:p>
            <w:r>
              <w:t>**Universal Compatibility**</w:t>
            </w:r>
          </w:p>
        </w:tc>
        <w:tc>
          <w:tcPr>
            <w:tcW w:type="dxa" w:w="2880"/>
          </w:tcPr>
          <w:p>
            <w:r>
              <w:t>Works in all PDF viewers</w:t>
            </w:r>
          </w:p>
        </w:tc>
        <w:tc>
          <w:tcPr>
            <w:tcW w:type="dxa" w:w="2880"/>
          </w:tcPr>
          <w:p>
            <w:r>
              <w:t>100% renderer support</w:t>
            </w:r>
          </w:p>
        </w:tc>
      </w:tr>
      <w:tr>
        <w:tc>
          <w:tcPr>
            <w:tcW w:type="dxa" w:w="2880"/>
          </w:tcPr>
          <w:p>
            <w:r>
              <w:t>**Processing Speed**</w:t>
            </w:r>
          </w:p>
        </w:tc>
        <w:tc>
          <w:tcPr>
            <w:tcW w:type="dxa" w:w="2880"/>
          </w:tcPr>
          <w:p>
            <w:r>
              <w:t>Fast execution</w:t>
            </w:r>
          </w:p>
        </w:tc>
        <w:tc>
          <w:tcPr>
            <w:tcW w:type="dxa" w:w="2880"/>
          </w:tcPr>
          <w:p>
            <w:r>
              <w:t>&lt; 10 seconds per document</w:t>
            </w:r>
          </w:p>
        </w:tc>
      </w:tr>
      <w:tr>
        <w:tc>
          <w:tcPr>
            <w:tcW w:type="dxa" w:w="2880"/>
          </w:tcPr>
          <w:p>
            <w:r>
              <w:t>**Reproducibility**</w:t>
            </w:r>
          </w:p>
        </w:tc>
        <w:tc>
          <w:tcPr>
            <w:tcW w:type="dxa" w:w="2880"/>
          </w:tcPr>
          <w:p>
            <w:r>
              <w:t>Consistent results</w:t>
            </w:r>
          </w:p>
        </w:tc>
        <w:tc>
          <w:tcPr>
            <w:tcW w:type="dxa" w:w="2880"/>
          </w:tcPr>
          <w:p>
            <w:r>
              <w:t>Deterministic output</w:t>
            </w:r>
          </w:p>
        </w:tc>
      </w:tr>
    </w:tbl>
    <w:p>
      <w:pPr>
        <w:pStyle w:val="Heading3"/>
      </w:pPr>
      <w:r>
        <w:rPr>
          <w:sz w:val="28"/>
        </w:rPr>
        <w:t>6.3 Integration with Plan2BoQ System</w:t>
      </w:r>
    </w:p>
    <w:p>
      <w:pPr>
        <w:pStyle w:val="NoSpacing"/>
        <w:ind w:left="360" w:right="360"/>
      </w:pPr>
      <w:r>
        <w:rPr>
          <w:rFonts w:ascii="Courier New" w:hAnsi="Courier New"/>
          <w:sz w:val="18"/>
        </w:rPr>
        <w:t>Floor Plan PDF</w:t>
        <w:br/>
        <w:t xml:space="preserve">      ↓</w:t>
        <w:br/>
        <w:t>[Preprocessing] ← This Solution</w:t>
        <w:br/>
        <w:t xml:space="preserve">      ↓</w:t>
        <w:br/>
        <w:t>Cleaned PDF</w:t>
        <w:br/>
        <w:t xml:space="preserve">      ↓</w:t>
        <w:br/>
        <w:t>[Computer Vision / OCR]</w:t>
        <w:br/>
        <w:t xml:space="preserve">      ↓</w:t>
        <w:br/>
        <w:t>Door &amp; Window Detection</w:t>
        <w:br/>
        <w:t xml:space="preserve">      ↓</w:t>
        <w:br/>
        <w:t>[Quantity Extraction]</w:t>
        <w:br/>
        <w:t xml:space="preserve">      ↓</w:t>
        <w:br/>
        <w:t>Bill of Quantities (BoQ)</w:t>
      </w:r>
    </w:p>
    <w:p>
      <w:r>
        <w:t>Role in Pipeline:</w:t>
      </w:r>
    </w:p>
    <w:p>
      <w:pPr>
        <w:pStyle w:val="ListBullet"/>
      </w:pPr>
      <w:r>
        <w:t>Position: Preprocessing stage</w:t>
      </w:r>
    </w:p>
    <w:p>
      <w:pPr>
        <w:pStyle w:val="ListBullet"/>
      </w:pPr>
      <w:r>
        <w:t>Input: Raw architectural floor plans</w:t>
      </w:r>
    </w:p>
    <w:p>
      <w:pPr>
        <w:pStyle w:val="ListBullet"/>
      </w:pPr>
      <w:r>
        <w:t>Output: Cleaned PDFs optimized for vision systems</w:t>
      </w:r>
    </w:p>
    <w:p>
      <w:pPr>
        <w:pStyle w:val="ListBullet"/>
      </w:pPr>
      <w:r>
        <w:t>Next Stage: Object detection and counting algorithms</w:t>
      </w:r>
    </w:p>
    <w:p>
      <w:r>
        <w:t>______________________________________________________________________</w:t>
      </w:r>
    </w:p>
    <w:p>
      <w:pPr>
        <w:pStyle w:val="Heading2"/>
      </w:pPr>
      <w:r>
        <w:rPr>
          <w:sz w:val="36"/>
        </w:rPr>
        <w:t>7. Technical Specifications</w:t>
      </w:r>
    </w:p>
    <w:p>
      <w:pPr>
        <w:pStyle w:val="Heading3"/>
      </w:pPr>
      <w:r>
        <w:rPr>
          <w:sz w:val="28"/>
        </w:rPr>
        <w:t>7.1 System Requirements</w:t>
      </w:r>
    </w:p>
    <w:p>
      <w:pPr>
        <w:pStyle w:val="Heading4"/>
      </w:pPr>
      <w:r>
        <w:t>Software Dependencies</w:t>
      </w:r>
    </w:p>
    <w:p>
      <w:pPr>
        <w:pStyle w:val="NoSpacing"/>
        <w:ind w:left="360" w:right="360"/>
      </w:pPr>
      <w:r>
        <w:rPr>
          <w:rFonts w:ascii="Courier New" w:hAnsi="Courier New"/>
          <w:sz w:val="18"/>
        </w:rPr>
        <w:t>Python 3.10 or higher</w:t>
        <w:br/>
        <w:t>PyMuPDF (fitz) &gt;= 1.27.0</w:t>
        <w:br/>
        <w:t>Pillow &gt;= 10.0.0</w:t>
      </w:r>
    </w:p>
    <w:p>
      <w:pPr>
        <w:pStyle w:val="Heading4"/>
      </w:pPr>
      <w:r>
        <w:t>Operating System</w:t>
      </w:r>
    </w:p>
    <w:p>
      <w:pPr>
        <w:pStyle w:val="ListBullet"/>
      </w:pPr>
      <w:r>
        <w:t>Linux (tested on Ubuntu)</w:t>
      </w:r>
    </w:p>
    <w:p>
      <w:pPr>
        <w:pStyle w:val="ListBullet"/>
      </w:pPr>
      <w:r>
        <w:t>macOS (compatible)</w:t>
      </w:r>
    </w:p>
    <w:p>
      <w:pPr>
        <w:pStyle w:val="ListBullet"/>
      </w:pPr>
      <w:r>
        <w:t>Windows (compatible with path adjustments)</w:t>
      </w:r>
    </w:p>
    <w:p>
      <w:pPr>
        <w:pStyle w:val="Heading4"/>
      </w:pPr>
      <w:r>
        <w:t>Hardware Requirements</w:t>
      </w:r>
    </w:p>
    <w:p>
      <w:pPr>
        <w:pStyle w:val="ListBullet"/>
      </w:pPr>
      <w:r>
        <w:t>CPU: Any modern processor</w:t>
      </w:r>
    </w:p>
    <w:p>
      <w:pPr>
        <w:pStyle w:val="ListBullet"/>
      </w:pPr>
      <w:r>
        <w:t>RAM: 512MB minimum, 2GB recommended</w:t>
      </w:r>
    </w:p>
    <w:p>
      <w:pPr>
        <w:pStyle w:val="ListBullet"/>
      </w:pPr>
      <w:r>
        <w:t>Storage: 100MB for dependencies + PDF file sizes</w:t>
      </w:r>
    </w:p>
    <w:p>
      <w:pPr>
        <w:pStyle w:val="Heading3"/>
      </w:pPr>
      <w:r>
        <w:rPr>
          <w:sz w:val="28"/>
        </w:rPr>
        <w:t>7.2 File Path Configuration</w:t>
      </w:r>
    </w:p>
    <w:p>
      <w:r>
        <w:t>Current Configuration:</w:t>
      </w:r>
    </w:p>
    <w:p>
      <w:pPr>
        <w:pStyle w:val="NoSpacing"/>
        <w:ind w:left="360" w:right="360"/>
      </w:pPr>
      <w:r>
        <w:rPr>
          <w:rFonts w:ascii="Courier New" w:hAnsi="Courier New"/>
          <w:sz w:val="18"/>
        </w:rPr>
        <w:t>input_pdf = "/home/ubuntu/.cursor/projects/workspace/uploads/</w:t>
        <w:br/>
        <w:t xml:space="preserve">             A-619_Mechanical_2_Floor_Plan-Doors___Windows_Tags-A-619.pdf"</w:t>
      </w:r>
    </w:p>
    <w:p>
      <w:r>
        <w:t>Considerations:</w:t>
      </w:r>
    </w:p>
    <w:p>
      <w:pPr>
        <w:pStyle w:val="ListBullet"/>
      </w:pPr>
      <w:r>
        <w:t>Hardcoded path in current implementation</w:t>
      </w:r>
    </w:p>
    <w:p>
      <w:pPr>
        <w:pStyle w:val="ListBullet"/>
      </w:pPr>
      <w:r>
        <w:t>Suitable for server deployment</w:t>
      </w:r>
    </w:p>
    <w:p>
      <w:pPr>
        <w:pStyle w:val="ListBullet"/>
      </w:pPr>
      <w:r>
        <w:t>Requires modification for different environments</w:t>
      </w:r>
    </w:p>
    <w:p>
      <w:pPr>
        <w:pStyle w:val="ListBullet"/>
      </w:pPr>
      <w:r>
        <w:t>Recommendation: Parameterize input path for production use</w:t>
      </w:r>
    </w:p>
    <w:p>
      <w:pPr>
        <w:pStyle w:val="Heading3"/>
      </w:pPr>
      <w:r>
        <w:rPr>
          <w:sz w:val="28"/>
        </w:rPr>
        <w:t>7.3 Error Handling</w:t>
      </w:r>
    </w:p>
    <w:p>
      <w:pPr>
        <w:pStyle w:val="Heading4"/>
      </w:pPr>
      <w:r>
        <w:t>Input Validation</w:t>
      </w:r>
    </w:p>
    <w:p>
      <w:pPr>
        <w:pStyle w:val="ListBullet"/>
      </w:pPr>
      <w:r>
        <w:t>Checks for file existence before processing</w:t>
      </w:r>
    </w:p>
    <w:p>
      <w:pPr>
        <w:pStyle w:val="ListBullet"/>
      </w:pPr>
      <w:r>
        <w:t>Exits gracefully with clear error message if file not found</w:t>
      </w:r>
    </w:p>
    <w:p>
      <w:pPr>
        <w:pStyle w:val="ListBullet"/>
      </w:pPr>
      <w:r>
        <w:t>Error message: "ERROR: Input PDF not found: {path}"</w:t>
      </w:r>
    </w:p>
    <w:p>
      <w:pPr>
        <w:pStyle w:val="Heading4"/>
      </w:pPr>
      <w:r>
        <w:t>Processing Safety</w:t>
      </w:r>
    </w:p>
    <w:p>
      <w:pPr>
        <w:pStyle w:val="ListBullet"/>
      </w:pPr>
      <w:r>
        <w:t>Try-catch blocks in stream processing</w:t>
      </w:r>
    </w:p>
    <w:p>
      <w:pPr>
        <w:pStyle w:val="ListBullet"/>
      </w:pPr>
      <w:r>
        <w:t>Graceful degradation if OCG data missing</w:t>
      </w:r>
    </w:p>
    <w:p>
      <w:pPr>
        <w:pStyle w:val="ListBullet"/>
      </w:pPr>
      <w:r>
        <w:t>No partial file writes (atomic save)</w:t>
      </w:r>
    </w:p>
    <w:p>
      <w:pPr>
        <w:pStyle w:val="Heading4"/>
      </w:pPr>
      <w:r>
        <w:t>Current Limitations</w:t>
      </w:r>
    </w:p>
    <w:p>
      <w:pPr>
        <w:pStyle w:val="ListBullet"/>
      </w:pPr>
      <w:r>
        <w:t>No exception handling for malformed PDFs</w:t>
      </w:r>
    </w:p>
    <w:p>
      <w:pPr>
        <w:pStyle w:val="ListBullet"/>
      </w:pPr>
      <w:r>
        <w:t>No validation of PDF version compatibility</w:t>
      </w:r>
    </w:p>
    <w:p>
      <w:pPr>
        <w:pStyle w:val="ListBullet"/>
      </w:pPr>
      <w:r>
        <w:t>Recommendation: Add comprehensive error handling for production</w:t>
      </w:r>
    </w:p>
    <w:p>
      <w:r>
        <w:t>______________________________________________________________________</w:t>
      </w:r>
    </w:p>
    <w:p>
      <w:pPr>
        <w:pStyle w:val="Heading2"/>
      </w:pPr>
      <w:r>
        <w:rPr>
          <w:sz w:val="36"/>
        </w:rPr>
        <w:t>8. Code Structure &amp; Organization</w:t>
      </w:r>
    </w:p>
    <w:p>
      <w:pPr>
        <w:pStyle w:val="Heading3"/>
      </w:pPr>
      <w:r>
        <w:rPr>
          <w:sz w:val="28"/>
        </w:rPr>
        <w:t>8.1 Module Organization</w:t>
      </w:r>
    </w:p>
    <w:p>
      <w:pPr>
        <w:pStyle w:val="NoSpacing"/>
        <w:ind w:left="360" w:right="360"/>
      </w:pPr>
      <w:r>
        <w:rPr>
          <w:rFonts w:ascii="Courier New" w:hAnsi="Courier New"/>
          <w:sz w:val="18"/>
        </w:rPr>
        <w:t>clean_floor_plan.py</w:t>
        <w:br/>
        <w:t>│</w:t>
        <w:br/>
        <w:t>├── Configuration Section</w:t>
        <w:br/>
        <w:t>│   ├── REMOVE_PATTERNS (list)</w:t>
        <w:br/>
        <w:t>│   └── layer_should_remove(name) → bool</w:t>
        <w:br/>
        <w:t>│</w:t>
        <w:br/>
        <w:t>├── Content Stream Processing</w:t>
        <w:br/>
        <w:t>│   ├── _build_tag_removal_set(doc, page) → set</w:t>
        <w:br/>
        <w:t>│   └── _strip_content_streams(doc, page, tags) → (int, int)</w:t>
        <w:br/>
        <w:t>│</w:t>
        <w:br/>
        <w:t>├── Core Cleaning Logic</w:t>
        <w:br/>
        <w:t>│   └── clean_floor_plan(input_pdf, output_pdf) → dict</w:t>
        <w:br/>
        <w:t>│</w:t>
        <w:br/>
        <w:t>├── Visualization</w:t>
        <w:br/>
        <w:t>│   └── render_preview(pdf_path, png_path, zoom) → None</w:t>
        <w:br/>
        <w:t>│</w:t>
        <w:br/>
        <w:t>└── Main Execution</w:t>
        <w:br/>
        <w:t xml:space="preserve">    └── main() → None</w:t>
      </w:r>
    </w:p>
    <w:p>
      <w:pPr>
        <w:pStyle w:val="Heading3"/>
      </w:pPr>
      <w:r>
        <w:rPr>
          <w:sz w:val="28"/>
        </w:rPr>
        <w:t>8.2 Function Hierarchy</w:t>
      </w:r>
    </w:p>
    <w:p>
      <w:r>
        <w:t>Top Level:</w:t>
      </w:r>
    </w:p>
    <w:p>
      <w:pPr>
        <w:pStyle w:val="ListBullet"/>
      </w:pPr>
      <w:r>
        <w:t>main() - Entry point, orchestrates workflow</w:t>
      </w:r>
    </w:p>
    <w:p>
      <w:r>
        <w:t>Core Processing:</w:t>
      </w:r>
    </w:p>
    <w:p>
      <w:pPr>
        <w:pStyle w:val="ListBullet"/>
      </w:pPr>
      <w:r>
        <w:t>clean_floor_plan() - Main cleaning logic</w:t>
      </w:r>
    </w:p>
    <w:p>
      <w:pPr>
        <w:pStyle w:val="ListBullet"/>
      </w:pPr>
      <w:r>
        <w:t>layer_should_remove() - Classification decision</w:t>
      </w:r>
    </w:p>
    <w:p>
      <w:pPr>
        <w:pStyle w:val="ListBullet"/>
      </w:pPr>
      <w:r>
        <w:t>render_preview() - Image generation</w:t>
      </w:r>
    </w:p>
    <w:p>
      <w:r>
        <w:t>Internal Helpers:</w:t>
      </w:r>
    </w:p>
    <w:p>
      <w:pPr>
        <w:pStyle w:val="ListBullet"/>
      </w:pPr>
      <w:r>
        <w:t>_build_tag_removal_set() - Tag mapping (private)</w:t>
      </w:r>
    </w:p>
    <w:p>
      <w:pPr>
        <w:pStyle w:val="ListBullet"/>
      </w:pPr>
      <w:r>
        <w:t>_strip_content_streams() - Content manipulation (private)</w:t>
      </w:r>
    </w:p>
    <w:p>
      <w:pPr>
        <w:pStyle w:val="Heading3"/>
      </w:pPr>
      <w:r>
        <w:rPr>
          <w:sz w:val="28"/>
        </w:rPr>
        <w:t>8.3 Data Structures</w:t>
      </w:r>
    </w:p>
    <w:p>
      <w:pPr>
        <w:pStyle w:val="Heading4"/>
      </w:pPr>
      <w:r>
        <w:t>Layer Classification</w:t>
      </w:r>
    </w:p>
    <w:p>
      <w:pPr>
        <w:pStyle w:val="NoSpacing"/>
        <w:ind w:left="360" w:right="360"/>
      </w:pPr>
      <w:r>
        <w:rPr>
          <w:rFonts w:ascii="Courier New" w:hAnsi="Courier New"/>
          <w:sz w:val="18"/>
        </w:rPr>
        <w:t>kept_names: list[str]       # Names of preserved layers</w:t>
        <w:br/>
        <w:t>removed_names: list[str]    # Names of deleted layers</w:t>
        <w:br/>
        <w:t>on_xrefs: list[int]         # XREFs for ON state</w:t>
        <w:br/>
        <w:t>off_xrefs: list[int]        # XREFs for OFF state</w:t>
      </w:r>
    </w:p>
    <w:p>
      <w:pPr>
        <w:pStyle w:val="Heading4"/>
      </w:pPr>
      <w:r>
        <w:t>Content Stream Tags</w:t>
      </w:r>
    </w:p>
    <w:p>
      <w:pPr>
        <w:pStyle w:val="NoSpacing"/>
        <w:ind w:left="360" w:right="360"/>
      </w:pPr>
      <w:r>
        <w:rPr>
          <w:rFonts w:ascii="Courier New" w:hAnsi="Courier New"/>
          <w:sz w:val="18"/>
        </w:rPr>
        <w:t>tag_to_xref: dict[str, int]    # Maps /oc422 → xref number</w:t>
        <w:br/>
        <w:t>remove_tags: set[str]          # Set of tags to strip</w:t>
      </w:r>
    </w:p>
    <w:p>
      <w:pPr>
        <w:pStyle w:val="Heading4"/>
      </w:pPr>
      <w:r>
        <w:t>Processing Results</w:t>
      </w:r>
    </w:p>
    <w:p>
      <w:pPr>
        <w:pStyle w:val="NoSpacing"/>
        <w:ind w:left="360" w:right="360"/>
      </w:pPr>
      <w:r>
        <w:rPr>
          <w:rFonts w:ascii="Courier New" w:hAnsi="Courier New"/>
          <w:sz w:val="18"/>
        </w:rPr>
        <w:t>{</w:t>
        <w:br/>
        <w:t xml:space="preserve">    "kept_count": int,</w:t>
        <w:br/>
        <w:t xml:space="preserve">    "removed_count": int,</w:t>
        <w:br/>
        <w:t xml:space="preserve">    "kept": list[str],</w:t>
        <w:br/>
        <w:t xml:space="preserve">    "removed": list[str],</w:t>
        <w:br/>
        <w:t xml:space="preserve">    "content_sections_removed": int,</w:t>
        <w:br/>
        <w:t xml:space="preserve">    "content_bytes_removed": int</w:t>
        <w:br/>
        <w:t>}</w:t>
      </w:r>
    </w:p>
    <w:p>
      <w:r>
        <w:t>______________________________________________________________________</w:t>
      </w:r>
    </w:p>
    <w:p>
      <w:pPr>
        <w:pStyle w:val="Heading2"/>
      </w:pPr>
      <w:r>
        <w:rPr>
          <w:sz w:val="36"/>
        </w:rPr>
        <w:t>9. Future Enhancements</w:t>
      </w:r>
    </w:p>
    <w:p>
      <w:pPr>
        <w:pStyle w:val="Heading3"/>
      </w:pPr>
      <w:r>
        <w:rPr>
          <w:sz w:val="28"/>
        </w:rPr>
        <w:t>9.1 Recommended Improvements</w:t>
      </w:r>
    </w:p>
    <w:p>
      <w:pPr>
        <w:pStyle w:val="Heading4"/>
      </w:pPr>
      <w:r>
        <w:t>9.1.1 Configuration Management</w:t>
      </w:r>
    </w:p>
    <w:p>
      <w:r>
        <w:t>Current State: Hardcoded removal patterns and paths</w:t>
      </w:r>
    </w:p>
    <w:p>
      <w:r>
        <w:t>Enhancement: External configuration file (YAML/JSON)</w:t>
      </w:r>
    </w:p>
    <w:p>
      <w:pPr>
        <w:pStyle w:val="NoSpacing"/>
        <w:ind w:left="360" w:right="360"/>
      </w:pPr>
      <w:r>
        <w:rPr>
          <w:rFonts w:ascii="Courier New" w:hAnsi="Courier New"/>
          <w:sz w:val="18"/>
        </w:rPr>
        <w:t>removal_patterns:</w:t>
        <w:br/>
        <w:t xml:space="preserve">  - "GRID LINE"</w:t>
        <w:br/>
        <w:t xml:space="preserve">  - "A_GRID"</w:t>
        <w:br/>
        <w:t xml:space="preserve">  # ...</w:t>
        <w:br/>
        <w:br/>
        <w:t>paths:</w:t>
        <w:br/>
        <w:t xml:space="preserve">  input: "${UPLOAD_DIR}/floor_plan.pdf"</w:t>
        <w:br/>
        <w:t xml:space="preserve">  output: "${OUTPUT_DIR}/cleaned_floor_plan.pdf"</w:t>
      </w:r>
    </w:p>
    <w:p>
      <w:pPr>
        <w:pStyle w:val="Heading4"/>
      </w:pPr>
      <w:r>
        <w:t>9.1.2 Multi-Page Support</w:t>
      </w:r>
    </w:p>
    <w:p>
      <w:r>
        <w:t>Current State: Processes only first page</w:t>
      </w:r>
    </w:p>
    <w:p>
      <w:r>
        <w:t>Enhancement: Iterate through all pages</w:t>
      </w:r>
    </w:p>
    <w:p>
      <w:pPr>
        <w:pStyle w:val="NoSpacing"/>
        <w:ind w:left="360" w:right="360"/>
      </w:pPr>
      <w:r>
        <w:rPr>
          <w:rFonts w:ascii="Courier New" w:hAnsi="Courier New"/>
          <w:sz w:val="18"/>
        </w:rPr>
        <w:t>for page_num in range(len(doc)):</w:t>
        <w:br/>
        <w:t xml:space="preserve">    page = doc[page_num]</w:t>
        <w:br/>
        <w:t xml:space="preserve">    clean_page(doc, page)</w:t>
      </w:r>
    </w:p>
    <w:p>
      <w:pPr>
        <w:pStyle w:val="Heading4"/>
      </w:pPr>
      <w:r>
        <w:t>9.1.3 CLI Interface</w:t>
      </w:r>
    </w:p>
    <w:p>
      <w:r>
        <w:t>Current State: No command-line arguments</w:t>
      </w:r>
    </w:p>
    <w:p>
      <w:r>
        <w:t>Enhancement: argparse-based CLI</w:t>
      </w:r>
    </w:p>
    <w:p>
      <w:pPr>
        <w:pStyle w:val="NoSpacing"/>
        <w:ind w:left="360" w:right="360"/>
      </w:pPr>
      <w:r>
        <w:rPr>
          <w:rFonts w:ascii="Courier New" w:hAnsi="Courier New"/>
          <w:sz w:val="18"/>
        </w:rPr>
        <w:t>python clean_floor_plan.py \</w:t>
        <w:br/>
        <w:t xml:space="preserve">    --input floor_plan.pdf \</w:t>
        <w:br/>
        <w:t xml:space="preserve">    --output cleaned.pdf \</w:t>
        <w:br/>
        <w:t xml:space="preserve">    --config custom_rules.yaml \</w:t>
        <w:br/>
        <w:t xml:space="preserve">    --no-preview</w:t>
      </w:r>
    </w:p>
    <w:p>
      <w:pPr>
        <w:pStyle w:val="Heading4"/>
      </w:pPr>
      <w:r>
        <w:t>9.1.4 Batch Processing</w:t>
      </w:r>
    </w:p>
    <w:p>
      <w:r>
        <w:t>Enhancement: Process multiple PDFs in parallel</w:t>
      </w:r>
    </w:p>
    <w:p>
      <w:pPr>
        <w:pStyle w:val="NoSpacing"/>
        <w:ind w:left="360" w:right="360"/>
      </w:pPr>
      <w:r>
        <w:rPr>
          <w:rFonts w:ascii="Courier New" w:hAnsi="Courier New"/>
          <w:sz w:val="18"/>
        </w:rPr>
        <w:t>from concurrent.futures import ProcessPoolExecutor</w:t>
        <w:br/>
        <w:br/>
        <w:t>with ProcessPoolExecutor() as executor:</w:t>
        <w:br/>
        <w:t xml:space="preserve">    executor.map(clean_floor_plan, input_files)</w:t>
      </w:r>
    </w:p>
    <w:p>
      <w:pPr>
        <w:pStyle w:val="Heading4"/>
      </w:pPr>
      <w:r>
        <w:t>9.1.5 Quality Metrics</w:t>
      </w:r>
    </w:p>
    <w:p>
      <w:r>
        <w:t>Enhancement: Automated validation</w:t>
      </w:r>
    </w:p>
    <w:p>
      <w:pPr>
        <w:pStyle w:val="ListBullet"/>
      </w:pPr>
      <w:r>
        <w:t>Edge detection difference analysis</w:t>
      </w:r>
    </w:p>
    <w:p>
      <w:pPr>
        <w:pStyle w:val="ListBullet"/>
      </w:pPr>
      <w:r>
        <w:t>Object count verification</w:t>
      </w:r>
    </w:p>
    <w:p>
      <w:pPr>
        <w:pStyle w:val="ListBullet"/>
      </w:pPr>
      <w:r>
        <w:t>Visual similarity scoring</w:t>
      </w:r>
    </w:p>
    <w:p>
      <w:pPr>
        <w:pStyle w:val="ListBullet"/>
      </w:pPr>
      <w:r>
        <w:t>Confidence reporting</w:t>
      </w:r>
    </w:p>
    <w:p>
      <w:pPr>
        <w:pStyle w:val="Heading3"/>
      </w:pPr>
      <w:r>
        <w:rPr>
          <w:sz w:val="28"/>
        </w:rPr>
        <w:t>9.2 Advanced Features</w:t>
      </w:r>
    </w:p>
    <w:p>
      <w:pPr>
        <w:pStyle w:val="Heading4"/>
      </w:pPr>
      <w:r>
        <w:t>9.2.1 Machine Learning Integration</w:t>
      </w:r>
    </w:p>
    <w:p>
      <w:pPr>
        <w:pStyle w:val="ListBullet"/>
      </w:pPr>
      <w:r>
        <w:t>Train classifier to identify removable layers</w:t>
      </w:r>
    </w:p>
    <w:p>
      <w:pPr>
        <w:pStyle w:val="ListBullet"/>
      </w:pPr>
      <w:r>
        <w:t>Adaptive pattern learning</w:t>
      </w:r>
    </w:p>
    <w:p>
      <w:pPr>
        <w:pStyle w:val="ListBullet"/>
      </w:pPr>
      <w:r>
        <w:t>Custom rule suggestions based on document corpus</w:t>
      </w:r>
    </w:p>
    <w:p>
      <w:pPr>
        <w:pStyle w:val="Heading4"/>
      </w:pPr>
      <w:r>
        <w:t>9.2.2 API Service</w:t>
      </w:r>
    </w:p>
    <w:p>
      <w:pPr>
        <w:pStyle w:val="ListBullet"/>
      </w:pPr>
      <w:r>
        <w:t>RESTful API wrapper</w:t>
      </w:r>
    </w:p>
    <w:p>
      <w:pPr>
        <w:pStyle w:val="ListBullet"/>
      </w:pPr>
      <w:r>
        <w:t>Cloud deployment (AWS Lambda, Google Cloud Functions)</w:t>
      </w:r>
    </w:p>
    <w:p>
      <w:pPr>
        <w:pStyle w:val="ListBullet"/>
      </w:pPr>
      <w:r>
        <w:t>Queue-based processing for scale</w:t>
      </w:r>
    </w:p>
    <w:p>
      <w:pPr>
        <w:pStyle w:val="Heading4"/>
      </w:pPr>
      <w:r>
        <w:t>9.2.3 Interactive Mode</w:t>
      </w:r>
    </w:p>
    <w:p>
      <w:pPr>
        <w:pStyle w:val="ListBullet"/>
      </w:pPr>
      <w:r>
        <w:t>GUI for manual layer selection</w:t>
      </w:r>
    </w:p>
    <w:p>
      <w:pPr>
        <w:pStyle w:val="ListBullet"/>
      </w:pPr>
      <w:r>
        <w:t>Real-time preview updates</w:t>
      </w:r>
    </w:p>
    <w:p>
      <w:pPr>
        <w:pStyle w:val="ListBullet"/>
      </w:pPr>
      <w:r>
        <w:t>Rule builder interface</w:t>
      </w:r>
    </w:p>
    <w:p>
      <w:r>
        <w:t>______________________________________________________________________</w:t>
      </w:r>
    </w:p>
    <w:p>
      <w:pPr>
        <w:pStyle w:val="Heading2"/>
      </w:pPr>
      <w:r>
        <w:rPr>
          <w:sz w:val="36"/>
        </w:rPr>
        <w:t>10. Deployment Considerations</w:t>
      </w:r>
    </w:p>
    <w:p>
      <w:pPr>
        <w:pStyle w:val="Heading3"/>
      </w:pPr>
      <w:r>
        <w:rPr>
          <w:sz w:val="28"/>
        </w:rPr>
        <w:t>10.1 Local Development</w:t>
      </w:r>
    </w:p>
    <w:p>
      <w:pPr>
        <w:pStyle w:val="NoSpacing"/>
        <w:ind w:left="360" w:right="360"/>
      </w:pPr>
      <w:r>
        <w:rPr>
          <w:rFonts w:ascii="Courier New" w:hAnsi="Courier New"/>
          <w:sz w:val="18"/>
        </w:rPr>
        <w:t># Setup</w:t>
        <w:br/>
        <w:t>git clone &lt;repository&gt;</w:t>
        <w:br/>
        <w:t>cd "Plan2BoQ - PDF cleaning"</w:t>
        <w:br/>
        <w:t>pip install -r requirements.txt</w:t>
        <w:br/>
        <w:br/>
        <w:t># Execute</w:t>
        <w:br/>
        <w:t>python3 clean_floor_plan.py</w:t>
        <w:br/>
        <w:br/>
        <w:t># Outputs in same directory</w:t>
        <w:br/>
        <w:t>ls -lh cleaned_floor_plan.pdf preview_*.png</w:t>
      </w:r>
    </w:p>
    <w:p>
      <w:pPr>
        <w:pStyle w:val="Heading3"/>
      </w:pPr>
      <w:r>
        <w:rPr>
          <w:sz w:val="28"/>
        </w:rPr>
        <w:t>10.2 Server Deployment</w:t>
      </w:r>
    </w:p>
    <w:p>
      <w:r>
        <w:t>Requirements:</w:t>
      </w:r>
    </w:p>
    <w:p>
      <w:pPr>
        <w:pStyle w:val="ListBullet"/>
      </w:pPr>
      <w:r>
        <w:t>Python 3.10+ installed</w:t>
      </w:r>
    </w:p>
    <w:p>
      <w:pPr>
        <w:pStyle w:val="ListBullet"/>
      </w:pPr>
      <w:r>
        <w:t>Write permissions in output directory</w:t>
      </w:r>
    </w:p>
    <w:p>
      <w:pPr>
        <w:pStyle w:val="ListBullet"/>
      </w:pPr>
      <w:r>
        <w:t>Input PDF accessible at specified path</w:t>
      </w:r>
    </w:p>
    <w:p>
      <w:r>
        <w:t>Docker Deployment (Recommended):</w:t>
      </w:r>
    </w:p>
    <w:p>
      <w:pPr>
        <w:pStyle w:val="NoSpacing"/>
        <w:ind w:left="360" w:right="360"/>
      </w:pPr>
      <w:r>
        <w:rPr>
          <w:rFonts w:ascii="Courier New" w:hAnsi="Courier New"/>
          <w:sz w:val="18"/>
        </w:rPr>
        <w:t>FROM python:3.10-slim</w:t>
        <w:br/>
        <w:br/>
        <w:t>WORKDIR /app</w:t>
        <w:br/>
        <w:t>COPY requirements.txt .</w:t>
        <w:br/>
        <w:t>RUN pip install --no-cache-dir -r requirements.txt</w:t>
        <w:br/>
        <w:br/>
        <w:t>COPY clean_floor_plan.py .</w:t>
        <w:br/>
        <w:t>CMD ["python3", "clean_floor_plan.py"]</w:t>
      </w:r>
    </w:p>
    <w:p>
      <w:pPr>
        <w:pStyle w:val="Heading3"/>
      </w:pPr>
      <w:r>
        <w:rPr>
          <w:sz w:val="28"/>
        </w:rPr>
        <w:t>10.3 Integration Points</w:t>
      </w:r>
    </w:p>
    <w:p>
      <w:r>
        <w:t>Upstream (Input):</w:t>
      </w:r>
    </w:p>
    <w:p>
      <w:pPr>
        <w:pStyle w:val="ListBullet"/>
      </w:pPr>
      <w:r>
        <w:t>File upload service</w:t>
      </w:r>
    </w:p>
    <w:p>
      <w:pPr>
        <w:pStyle w:val="ListBullet"/>
      </w:pPr>
      <w:r>
        <w:t>Document management system</w:t>
      </w:r>
    </w:p>
    <w:p>
      <w:pPr>
        <w:pStyle w:val="ListBullet"/>
      </w:pPr>
      <w:r>
        <w:t>CAD export pipeline</w:t>
      </w:r>
    </w:p>
    <w:p>
      <w:r>
        <w:t>Downstream (Output):</w:t>
      </w:r>
    </w:p>
    <w:p>
      <w:pPr>
        <w:pStyle w:val="ListBullet"/>
      </w:pPr>
      <w:r>
        <w:t>Computer vision system</w:t>
      </w:r>
    </w:p>
    <w:p>
      <w:pPr>
        <w:pStyle w:val="ListBullet"/>
      </w:pPr>
      <w:r>
        <w:t>Object detection model</w:t>
      </w:r>
    </w:p>
    <w:p>
      <w:pPr>
        <w:pStyle w:val="ListBullet"/>
      </w:pPr>
      <w:r>
        <w:t>BoQ extraction service</w:t>
      </w:r>
    </w:p>
    <w:p>
      <w:r>
        <w:t>______________________________________________________________________</w:t>
      </w:r>
    </w:p>
    <w:p>
      <w:pPr>
        <w:pStyle w:val="Heading2"/>
      </w:pPr>
      <w:r>
        <w:rPr>
          <w:sz w:val="36"/>
        </w:rPr>
        <w:t>11. Maintenance &amp; Support</w:t>
      </w:r>
    </w:p>
    <w:p>
      <w:pPr>
        <w:pStyle w:val="Heading3"/>
      </w:pPr>
      <w:r>
        <w:rPr>
          <w:sz w:val="28"/>
        </w:rPr>
        <w:t>11.1 Common Issues</w:t>
      </w:r>
    </w:p>
    <w:p>
      <w:pPr>
        <w:pStyle w:val="Heading4"/>
      </w:pPr>
      <w:r>
        <w:t>Issue: "Input PDF not found"</w:t>
      </w:r>
    </w:p>
    <w:p>
      <w:pPr>
        <w:pStyle w:val="ListBullet"/>
      </w:pPr>
      <w:r>
        <w:t>Cause: Hardcoded path doesn't match environment</w:t>
      </w:r>
    </w:p>
    <w:p>
      <w:pPr>
        <w:pStyle w:val="ListBullet"/>
      </w:pPr>
      <w:r>
        <w:t>Solution: Update input_pdf path in main() function</w:t>
      </w:r>
    </w:p>
    <w:p>
      <w:pPr>
        <w:pStyle w:val="Heading4"/>
      </w:pPr>
      <w:r>
        <w:t>Issue: "No content removed"</w:t>
      </w:r>
    </w:p>
    <w:p>
      <w:pPr>
        <w:pStyle w:val="ListBullet"/>
      </w:pPr>
      <w:r>
        <w:t>Cause: Layer names don't match removal patterns</w:t>
      </w:r>
    </w:p>
    <w:p>
      <w:pPr>
        <w:pStyle w:val="ListBullet"/>
      </w:pPr>
      <w:r>
        <w:t>Solution: Inspect actual layer names and update REMOVE_PATTERNS</w:t>
      </w:r>
    </w:p>
    <w:p>
      <w:pPr>
        <w:pStyle w:val="Heading4"/>
      </w:pPr>
      <w:r>
        <w:t>Issue: "Preview images look incorrect"</w:t>
      </w:r>
    </w:p>
    <w:p>
      <w:pPr>
        <w:pStyle w:val="ListBullet"/>
      </w:pPr>
      <w:r>
        <w:t>Cause: Rendering resolution too low</w:t>
      </w:r>
    </w:p>
    <w:p>
      <w:pPr>
        <w:pStyle w:val="ListBullet"/>
      </w:pPr>
      <w:r>
        <w:t>Solution: Increase zoom parameter in render_preview() calls</w:t>
      </w:r>
    </w:p>
    <w:p>
      <w:pPr>
        <w:pStyle w:val="Heading3"/>
      </w:pPr>
      <w:r>
        <w:rPr>
          <w:sz w:val="28"/>
        </w:rPr>
        <w:t>11.2 Debugging Tips</w:t>
      </w:r>
    </w:p>
    <w:p>
      <w:r>
        <w:t>Inspect PDF Layers:</w:t>
      </w:r>
    </w:p>
    <w:p>
      <w:pPr>
        <w:pStyle w:val="NoSpacing"/>
        <w:ind w:left="360" w:right="360"/>
      </w:pPr>
      <w:r>
        <w:rPr>
          <w:rFonts w:ascii="Courier New" w:hAnsi="Courier New"/>
          <w:sz w:val="18"/>
        </w:rPr>
        <w:t>doc = fitz.open("floor_plan.pdf")</w:t>
        <w:br/>
        <w:t>ocgs = doc.get_ocgs()</w:t>
        <w:br/>
        <w:t>for xref, info in ocgs.items():</w:t>
        <w:br/>
        <w:t xml:space="preserve">    print(f"{xref}: {info['name']}")</w:t>
      </w:r>
    </w:p>
    <w:p>
      <w:r>
        <w:t>Check Content Stream Tags:</w:t>
      </w:r>
    </w:p>
    <w:p>
      <w:pPr>
        <w:pStyle w:val="NoSpacing"/>
        <w:ind w:left="360" w:right="360"/>
      </w:pPr>
      <w:r>
        <w:rPr>
          <w:rFonts w:ascii="Courier New" w:hAnsi="Courier New"/>
          <w:sz w:val="18"/>
        </w:rPr>
        <w:t>page = doc[0]</w:t>
        <w:br/>
        <w:t>props = doc.xref_get_key(page.xref, "Resources/Properties")</w:t>
        <w:br/>
        <w:t>print(props)</w:t>
      </w:r>
    </w:p>
    <w:p>
      <w:pPr>
        <w:pStyle w:val="Heading3"/>
      </w:pPr>
      <w:r>
        <w:rPr>
          <w:sz w:val="28"/>
        </w:rPr>
        <w:t>11.3 Version Control</w:t>
      </w:r>
    </w:p>
    <w:p>
      <w:r>
        <w:t>Repository Structure:</w:t>
      </w:r>
    </w:p>
    <w:p>
      <w:pPr>
        <w:pStyle w:val="NoSpacing"/>
        <w:ind w:left="360" w:right="360"/>
      </w:pPr>
      <w:r>
        <w:rPr>
          <w:rFonts w:ascii="Courier New" w:hAnsi="Courier New"/>
          <w:sz w:val="18"/>
        </w:rPr>
        <w:t>Plan2BoQ - PDF cleaning/</w:t>
        <w:br/>
        <w:t>├── clean_floor_plan.py</w:t>
        <w:br/>
        <w:t>├── requirements.txt</w:t>
        <w:br/>
        <w:t>├── README.md</w:t>
        <w:br/>
        <w:t>└── SOLUTION_DESIGN.md (this document)</w:t>
      </w:r>
    </w:p>
    <w:p>
      <w:r>
        <w:t>Recommended:</w:t>
      </w:r>
    </w:p>
    <w:p>
      <w:pPr>
        <w:pStyle w:val="ListBullet"/>
      </w:pPr>
      <w:r>
        <w:t>Initialize git repository</w:t>
      </w:r>
    </w:p>
    <w:p>
      <w:pPr>
        <w:pStyle w:val="ListBullet"/>
      </w:pPr>
      <w:r>
        <w:t>Tag releases (v1.0.0, v1.1.0, etc.)</w:t>
      </w:r>
    </w:p>
    <w:p>
      <w:pPr>
        <w:pStyle w:val="ListBullet"/>
      </w:pPr>
      <w:r>
        <w:t>Maintain CHANGELOG.md</w:t>
      </w:r>
    </w:p>
    <w:p>
      <w:pPr>
        <w:pStyle w:val="ListBullet"/>
      </w:pPr>
      <w:r>
        <w:t>Document configuration changes</w:t>
      </w:r>
    </w:p>
    <w:p>
      <w:r>
        <w:t>______________________________________________________________________</w:t>
      </w:r>
    </w:p>
    <w:p>
      <w:pPr>
        <w:pStyle w:val="Heading2"/>
      </w:pPr>
      <w:r>
        <w:rPr>
          <w:sz w:val="36"/>
        </w:rPr>
        <w:t>12. Conclusion</w:t>
      </w:r>
    </w:p>
    <w:p>
      <w:pPr>
        <w:pStyle w:val="Heading3"/>
      </w:pPr>
      <w:r>
        <w:rPr>
          <w:sz w:val="28"/>
        </w:rPr>
        <w:t>12.1 Summary</w:t>
      </w:r>
    </w:p>
    <w:p>
      <w:r>
        <w:t>The Floor Plan Preprocessing System provides a robust, automated solution for cleaning architectural floor plans to enable accurate door and window counting. By combining PDF layer visibility control with physical content stream manipulation, the system ensures universal compatibility while maintaining data integrity.</w:t>
      </w:r>
    </w:p>
    <w:p>
      <w:pPr>
        <w:pStyle w:val="Heading3"/>
      </w:pPr>
      <w:r>
        <w:rPr>
          <w:sz w:val="28"/>
        </w:rPr>
        <w:t>12.2 Key Strengths</w:t>
      </w:r>
    </w:p>
    <w:p>
      <w:pPr>
        <w:ind w:left="360"/>
      </w:pPr>
      <w:r>
        <w:t>✓ Dual-approach methodology ensures compatibility across all PDF renderers</w:t>
      </w:r>
    </w:p>
    <w:p>
      <w:pPr>
        <w:ind w:left="360"/>
      </w:pPr>
      <w:r>
        <w:t>✓ Pattern-based classification provides flexibility and extensibility</w:t>
      </w:r>
    </w:p>
    <w:p>
      <w:pPr>
        <w:ind w:left="360"/>
      </w:pPr>
      <w:r>
        <w:t>✓ Preservation of critical data maintains structural and identification information</w:t>
      </w:r>
    </w:p>
    <w:p>
      <w:pPr>
        <w:ind w:left="360"/>
      </w:pPr>
      <w:r>
        <w:t>✓ Visual verification enables quality assurance</w:t>
      </w:r>
    </w:p>
    <w:p>
      <w:pPr>
        <w:ind w:left="360"/>
      </w:pPr>
      <w:r>
        <w:t>✓ Fast processing suitable for production pipelines</w:t>
      </w:r>
    </w:p>
    <w:p>
      <w:pPr>
        <w:ind w:left="360"/>
      </w:pPr>
      <w:r>
        <w:t>✓ Clean codebase well-documented and maintainable</w:t>
      </w:r>
    </w:p>
    <w:p>
      <w:pPr>
        <w:pStyle w:val="Heading3"/>
      </w:pPr>
      <w:r>
        <w:rPr>
          <w:sz w:val="28"/>
        </w:rPr>
        <w:t>12.3 Production Readiness</w:t>
      </w:r>
    </w:p>
    <w:p>
      <w:r>
        <w:t>Current State: Functional prototype suitable for controlled environments</w:t>
      </w:r>
    </w:p>
    <w:p>
      <w:r>
        <w:t>Path to Production:</w:t>
      </w:r>
    </w:p>
    <w:p>
      <w:pPr>
        <w:pStyle w:val="ListNumber"/>
      </w:pPr>
      <w:r>
        <w:t>Parameterize input/output paths (CLI or config file)</w:t>
      </w:r>
    </w:p>
    <w:p>
      <w:pPr>
        <w:pStyle w:val="ListNumber"/>
      </w:pPr>
      <w:r>
        <w:t>Add comprehensive error handling</w:t>
      </w:r>
    </w:p>
    <w:p>
      <w:pPr>
        <w:pStyle w:val="ListNumber"/>
      </w:pPr>
      <w:r>
        <w:t>Implement logging framework</w:t>
      </w:r>
    </w:p>
    <w:p>
      <w:pPr>
        <w:pStyle w:val="ListNumber"/>
      </w:pPr>
      <w:r>
        <w:t>Create test suite with sample PDFs</w:t>
      </w:r>
    </w:p>
    <w:p>
      <w:pPr>
        <w:pStyle w:val="ListNumber"/>
      </w:pPr>
      <w:r>
        <w:t>Document edge cases and limitations</w:t>
      </w:r>
    </w:p>
    <w:p>
      <w:pPr>
        <w:pStyle w:val="ListNumber"/>
      </w:pPr>
      <w:r>
        <w:t>Add monitoring and metrics</w:t>
      </w:r>
    </w:p>
    <w:p>
      <w:pPr>
        <w:pStyle w:val="Heading3"/>
      </w:pPr>
      <w:r>
        <w:rPr>
          <w:sz w:val="28"/>
        </w:rPr>
        <w:t>12.4 Business Value</w:t>
      </w:r>
    </w:p>
    <w:p>
      <w:r>
        <w:t>For Plan2BoQ System:</w:t>
      </w:r>
    </w:p>
    <w:p>
      <w:pPr>
        <w:pStyle w:val="ListBullet"/>
      </w:pPr>
      <w:r>
        <w:t>Enables accurate automated counting</w:t>
      </w:r>
    </w:p>
    <w:p>
      <w:pPr>
        <w:pStyle w:val="ListBullet"/>
      </w:pPr>
      <w:r>
        <w:t>Reduces manual verification effort</w:t>
      </w:r>
    </w:p>
    <w:p>
      <w:pPr>
        <w:pStyle w:val="ListBullet"/>
      </w:pPr>
      <w:r>
        <w:t>Standardizes input quality</w:t>
      </w:r>
    </w:p>
    <w:p>
      <w:pPr>
        <w:pStyle w:val="ListBullet"/>
      </w:pPr>
      <w:r>
        <w:t>Improves downstream processing accuracy</w:t>
      </w:r>
    </w:p>
    <w:p>
      <w:r>
        <w:t>For End Users:</w:t>
      </w:r>
    </w:p>
    <w:p>
      <w:pPr>
        <w:pStyle w:val="ListBullet"/>
      </w:pPr>
      <w:r>
        <w:t>Faster BoQ generation</w:t>
      </w:r>
    </w:p>
    <w:p>
      <w:pPr>
        <w:pStyle w:val="ListBullet"/>
      </w:pPr>
      <w:r>
        <w:t>Higher accuracy in quantity takeoffs</w:t>
      </w:r>
    </w:p>
    <w:p>
      <w:pPr>
        <w:pStyle w:val="ListBullet"/>
      </w:pPr>
      <w:r>
        <w:t>Reduced errors in construction estimates</w:t>
      </w:r>
    </w:p>
    <w:p>
      <w:pPr>
        <w:pStyle w:val="ListBullet"/>
      </w:pPr>
      <w:r>
        <w:t>Better project cost control</w:t>
      </w:r>
    </w:p>
    <w:p>
      <w:r>
        <w:t>______________________________________________________________________</w:t>
      </w:r>
    </w:p>
    <w:p>
      <w:pPr>
        <w:pStyle w:val="Heading2"/>
      </w:pPr>
      <w:r>
        <w:rPr>
          <w:sz w:val="36"/>
        </w:rPr>
        <w:t>Appendix A: Sample Output</w:t>
      </w:r>
    </w:p>
    <w:p>
      <w:pPr>
        <w:pStyle w:val="Heading3"/>
      </w:pPr>
      <w:r>
        <w:rPr>
          <w:sz w:val="28"/>
        </w:rPr>
        <w:t>Console Output Example</w:t>
      </w:r>
    </w:p>
    <w:p>
      <w:pPr>
        <w:pStyle w:val="NoSpacing"/>
        <w:ind w:left="360" w:right="360"/>
      </w:pPr>
      <w:r>
        <w:rPr>
          <w:rFonts w:ascii="Courier New" w:hAnsi="Courier New"/>
          <w:sz w:val="18"/>
        </w:rPr>
        <w:t>=================================================================</w:t>
        <w:br/>
        <w:t>Floor Plan Line Cleanup  –  Preprocessing for Door/Window Count</w:t>
        <w:br/>
        <w:t>=================================================================</w:t>
        <w:br/>
        <w:t>Input:  /home/ubuntu/.cursor/projects/workspace/uploads/A-619_...pdf</w:t>
        <w:br/>
        <w:t>Output: ./cleaned_floor_plan.pdf</w:t>
        <w:br/>
        <w:br/>
        <w:t>Rendering original preview ...</w:t>
        <w:br/>
        <w:t xml:space="preserve">  Saved: preview_original.png (2480x1754 px)</w:t>
        <w:br/>
        <w:br/>
        <w:t>Cleaning floor plan layers ...</w:t>
        <w:br/>
        <w:br/>
        <w:t>Layers KEPT  (45):</w:t>
        <w:br/>
        <w:t xml:space="preserve">  + A_A_BLCKWALL Cut</w:t>
        <w:br/>
        <w:t xml:space="preserve">  + A_A_DOOR</w:t>
        <w:br/>
        <w:t xml:space="preserve">  + A-DOOR-TAG</w:t>
        <w:br/>
        <w:t xml:space="preserve">  + A-WIND-TAG</w:t>
        <w:br/>
        <w:t xml:space="preserve">  + A-Slab Limit Line</w:t>
        <w:br/>
        <w:t xml:space="preserve">  + A-ROOM-TAG</w:t>
        <w:br/>
        <w:t xml:space="preserve">  ... (39 more)</w:t>
        <w:br/>
        <w:br/>
        <w:t>Layers REMOVED (23):</w:t>
        <w:br/>
        <w:t xml:space="preserve">  - GRID LINE 2</w:t>
        <w:br/>
        <w:t xml:space="preserve">  - A_GRID</w:t>
        <w:br/>
        <w:t xml:space="preserve">  - A_L_AXS-1</w:t>
        <w:br/>
        <w:t xml:space="preserve">  - A_AXES GRID</w:t>
        <w:br/>
        <w:t xml:space="preserve">  - A_GRID DIM</w:t>
        <w:br/>
        <w:t xml:space="preserve">  - A-ELEV. TAG</w:t>
        <w:br/>
        <w:t xml:space="preserve">  ... (17 more)</w:t>
        <w:br/>
        <w:br/>
        <w:t>Content stream sections stripped : 127</w:t>
        <w:br/>
        <w:t>Content bytes removed            : 1,847,293</w:t>
        <w:br/>
        <w:br/>
        <w:t>Rendering cleaned preview ...</w:t>
        <w:br/>
        <w:t xml:space="preserve">  Saved: preview_cleaned.png (2480x1754 px)</w:t>
        <w:br/>
        <w:br/>
        <w:t>=================================================================</w:t>
        <w:br/>
        <w:t>Done.</w:t>
        <w:br/>
        <w:t xml:space="preserve">  Cleaned PDF : ./cleaned_floor_plan.pdf</w:t>
        <w:br/>
        <w:t xml:space="preserve">  Org PNG: ./preview_original.png</w:t>
        <w:br/>
        <w:t xml:space="preserve">  Cleaned PNG : ./preview_cleaned.png</w:t>
        <w:br/>
        <w:t>=================================================================</w:t>
      </w:r>
    </w:p>
    <w:p>
      <w:r>
        <w:t>______________________________________________________________________</w:t>
      </w:r>
    </w:p>
    <w:p>
      <w:pPr>
        <w:pStyle w:val="Heading2"/>
      </w:pPr>
      <w:r>
        <w:rPr>
          <w:sz w:val="36"/>
        </w:rPr>
        <w:t>Appendix B: Technical Glossary</w:t>
      </w:r>
    </w:p>
    <w:tbl>
      <w:tblPr>
        <w:tblStyle w:val="LightGrid-Accent1"/>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Definition</w:t>
            </w:r>
          </w:p>
        </w:tc>
      </w:tr>
      <w:tr>
        <w:tc>
          <w:tcPr>
            <w:tcW w:type="dxa" w:w="4320"/>
          </w:tcPr>
          <w:p>
            <w:r>
              <w:t>**OCG**</w:t>
            </w:r>
          </w:p>
        </w:tc>
        <w:tc>
          <w:tcPr>
            <w:tcW w:type="dxa" w:w="4320"/>
          </w:tcPr>
          <w:p>
            <w:r>
              <w:t>Optional Content Group - PDF layer system (PDF 1.5+)</w:t>
            </w:r>
          </w:p>
        </w:tc>
      </w:tr>
      <w:tr>
        <w:tc>
          <w:tcPr>
            <w:tcW w:type="dxa" w:w="4320"/>
          </w:tcPr>
          <w:p>
            <w:r>
              <w:t>**BDC/EMC**</w:t>
            </w:r>
          </w:p>
        </w:tc>
        <w:tc>
          <w:tcPr>
            <w:tcW w:type="dxa" w:w="4320"/>
          </w:tcPr>
          <w:p>
            <w:r>
              <w:t>Begin/End Marked Content - PDF content stream delimiters</w:t>
            </w:r>
          </w:p>
        </w:tc>
      </w:tr>
      <w:tr>
        <w:tc>
          <w:tcPr>
            <w:tcW w:type="dxa" w:w="4320"/>
          </w:tcPr>
          <w:p>
            <w:r>
              <w:t>**Content Stream**</w:t>
            </w:r>
          </w:p>
        </w:tc>
        <w:tc>
          <w:tcPr>
            <w:tcW w:type="dxa" w:w="4320"/>
          </w:tcPr>
          <w:p>
            <w:r>
              <w:t>Raw drawing instructions in PDF format</w:t>
            </w:r>
          </w:p>
        </w:tc>
      </w:tr>
      <w:tr>
        <w:tc>
          <w:tcPr>
            <w:tcW w:type="dxa" w:w="4320"/>
          </w:tcPr>
          <w:p>
            <w:r>
              <w:t>**XREF**</w:t>
            </w:r>
          </w:p>
        </w:tc>
        <w:tc>
          <w:tcPr>
            <w:tcW w:type="dxa" w:w="4320"/>
          </w:tcPr>
          <w:p>
            <w:r>
              <w:t>Cross-reference number identifying PDF objects</w:t>
            </w:r>
          </w:p>
        </w:tc>
      </w:tr>
      <w:tr>
        <w:tc>
          <w:tcPr>
            <w:tcW w:type="dxa" w:w="4320"/>
          </w:tcPr>
          <w:p>
            <w:r>
              <w:t>**PyMuPDF**</w:t>
            </w:r>
          </w:p>
        </w:tc>
        <w:tc>
          <w:tcPr>
            <w:tcW w:type="dxa" w:w="4320"/>
          </w:tcPr>
          <w:p>
            <w:r>
              <w:t>Python binding for MuPDF PDF library</w:t>
            </w:r>
          </w:p>
        </w:tc>
      </w:tr>
      <w:tr>
        <w:tc>
          <w:tcPr>
            <w:tcW w:type="dxa" w:w="4320"/>
          </w:tcPr>
          <w:p>
            <w:r>
              <w:t>**BoQ**</w:t>
            </w:r>
          </w:p>
        </w:tc>
        <w:tc>
          <w:tcPr>
            <w:tcW w:type="dxa" w:w="4320"/>
          </w:tcPr>
          <w:p>
            <w:r>
              <w:t>Bill of Quantities - itemized list of materials/work</w:t>
            </w:r>
          </w:p>
        </w:tc>
      </w:tr>
      <w:tr>
        <w:tc>
          <w:tcPr>
            <w:tcW w:type="dxa" w:w="4320"/>
          </w:tcPr>
          <w:p>
            <w:r>
              <w:t>**CAD**</w:t>
            </w:r>
          </w:p>
        </w:tc>
        <w:tc>
          <w:tcPr>
            <w:tcW w:type="dxa" w:w="4320"/>
          </w:tcPr>
          <w:p>
            <w:r>
              <w:t>Computer-Aided Design software</w:t>
            </w:r>
          </w:p>
        </w:tc>
      </w:tr>
      <w:tr>
        <w:tc>
          <w:tcPr>
            <w:tcW w:type="dxa" w:w="4320"/>
          </w:tcPr>
          <w:p>
            <w:r>
              <w:t>**Deflate**</w:t>
            </w:r>
          </w:p>
        </w:tc>
        <w:tc>
          <w:tcPr>
            <w:tcW w:type="dxa" w:w="4320"/>
          </w:tcPr>
          <w:p>
            <w:r>
              <w:t>Compression algorithm (gzip)</w:t>
            </w:r>
          </w:p>
        </w:tc>
      </w:tr>
      <w:tr>
        <w:tc>
          <w:tcPr>
            <w:tcW w:type="dxa" w:w="4320"/>
          </w:tcPr>
          <w:p>
            <w:r>
              <w:t>**Garbage Collection**</w:t>
            </w:r>
          </w:p>
        </w:tc>
        <w:tc>
          <w:tcPr>
            <w:tcW w:type="dxa" w:w="4320"/>
          </w:tcPr>
          <w:p>
            <w:r>
              <w:t>PDF optimization removing unused objects</w:t>
            </w:r>
          </w:p>
        </w:tc>
      </w:tr>
    </w:tbl>
    <w:p>
      <w:r>
        <w:t>______________________________________________________________________</w:t>
      </w:r>
    </w:p>
    <w:p>
      <w:r>
        <w:t>Document Version: 1.0</w:t>
      </w:r>
    </w:p>
    <w:p>
      <w:r>
        <w:t>Date: March 29, 2026</w:t>
      </w:r>
    </w:p>
    <w:p>
      <w:r>
        <w:t>Author: System Documentation</w:t>
      </w:r>
    </w:p>
    <w:p>
      <w:r>
        <w:t>Project: Plan2BoQ Preprocessing - Floor Plan Cleaning</w:t>
      </w:r>
    </w:p>
    <w:p>
      <w:r>
        <w:t>Status: Final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